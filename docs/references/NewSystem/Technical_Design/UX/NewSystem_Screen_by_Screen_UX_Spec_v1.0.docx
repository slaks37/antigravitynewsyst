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NewSystem — Screen-by-Screen UX &amp; IA Specification v1.0</w:t>
      </w:r>
    </w:p>
    <w:p>
      <w:r>
        <w:rPr>
          <w:b/>
        </w:rPr>
        <w:t>Reference:</w:t>
      </w:r>
      <w:r>
        <w:t xml:space="preserve"> NewSystem Master PRD v1.0 | </w:t>
      </w:r>
      <w:r>
        <w:rPr>
          <w:b/>
        </w:rPr>
        <w:t>Date:</w:t>
      </w:r>
      <w:r>
        <w:t xml:space="preserve"> 10 Oktober 2026 | </w:t>
      </w:r>
      <w:r>
        <w:rPr>
          <w:b/>
        </w:rPr>
        <w:t>Status:</w:t>
      </w:r>
      <w:r>
        <w:t xml:space="preserve"> Founding UX specification and browsable concept prototype.</w:t>
      </w:r>
    </w:p>
    <w:p>
      <w:pPr>
        <w:pStyle w:val="Heading2"/>
      </w:pPr>
      <w:r>
        <w:t>1. UX principles</w:t>
      </w:r>
    </w:p>
    <w:p>
      <w:pPr>
        <w:pStyle w:val="ListNumber"/>
      </w:pPr>
      <w:r>
        <w:rPr>
          <w:b/>
        </w:rPr>
        <w:t>Role-first navigation</w:t>
      </w:r>
      <w:r>
        <w:t>: show only tasks and modules available to active membership, legal entity, plant, and subscription.</w:t>
      </w:r>
    </w:p>
    <w:p>
      <w:pPr>
        <w:pStyle w:val="ListNumber"/>
      </w:pPr>
      <w:r>
        <w:rPr>
          <w:b/>
        </w:rPr>
        <w:t>Context persistence</w:t>
      </w:r>
      <w:r>
        <w:t>: top bar always displays active organization, legal entity, plant, and period where applicable.</w:t>
      </w:r>
    </w:p>
    <w:p>
      <w:pPr>
        <w:pStyle w:val="ListNumber"/>
      </w:pPr>
      <w:r>
        <w:rPr>
          <w:b/>
        </w:rPr>
        <w:t>Transaction vs document distinction</w:t>
      </w:r>
      <w:r>
        <w:t>: official PO/invoice edits operate through owning domain; PDF and files are projections/attachments.</w:t>
      </w:r>
    </w:p>
    <w:p>
      <w:pPr>
        <w:pStyle w:val="ListNumber"/>
      </w:pPr>
      <w:r>
        <w:rPr>
          <w:b/>
        </w:rPr>
        <w:t>Task-first shop floor</w:t>
      </w:r>
      <w:r>
        <w:t>: on operator PWA, prioritize one assigned job and 1–3 core actions; large hit targets, barcode, camera, offline status.</w:t>
      </w:r>
    </w:p>
    <w:p>
      <w:pPr>
        <w:pStyle w:val="ListNumber"/>
      </w:pPr>
      <w:r>
        <w:rPr>
          <w:b/>
        </w:rPr>
        <w:t>Visible data correctness</w:t>
      </w:r>
      <w:r>
        <w:t>: reveal provisional/posted/closed status, timestamps, sync freshness, and source references.</w:t>
      </w:r>
    </w:p>
    <w:p>
      <w:pPr>
        <w:pStyle w:val="ListNumber"/>
      </w:pPr>
      <w:r>
        <w:rPr>
          <w:b/>
        </w:rPr>
        <w:t>AI as assistive layer</w:t>
      </w:r>
      <w:r>
        <w:t>: contextual module Copilot and Company Copilot; suggestions do not self-post restricted operations.</w:t>
      </w:r>
    </w:p>
    <w:p>
      <w:pPr>
        <w:pStyle w:val="ListNumber"/>
      </w:pPr>
      <w:r>
        <w:rPr>
          <w:b/>
        </w:rPr>
        <w:t>Accessible by default</w:t>
      </w:r>
      <w:r>
        <w:t>: keyboard focus, contrast, error summaries, localized numeric/date formats and screenreader semantics.</w:t>
      </w:r>
    </w:p>
    <w:p>
      <w:pPr>
        <w:pStyle w:val="ListNumber"/>
      </w:pPr>
      <w:r>
        <w:rPr>
          <w:b/>
        </w:rPr>
        <w:t>Scale from manual processes</w:t>
      </w:r>
      <w:r>
        <w:t>: no-data empty state provides onboarding path rather than empty graphs.</w:t>
      </w:r>
    </w:p>
    <w:p>
      <w:pPr>
        <w:pStyle w:val="Heading2"/>
      </w:pPr>
      <w:r>
        <w:t>2. Navigation map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flowchart TD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LOGIN[Login / Select Tenant] --&gt; HOME[Company Overview]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ERP[ERP]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MES[MES]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HR[HRIS]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CRM[CRM]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FIN[Accounting]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QMS[Quality / Maintenance]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AUTO[Automation]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DMS[Workspace &amp; Files]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CON[Connect]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AI[Company Copilot / Intelligence]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 xml:space="preserve"> HOME --&gt; ADM[Core Administration]</w:t>
      </w:r>
    </w:p>
    <w:p>
      <w:pPr>
        <w:pStyle w:val="Heading2"/>
      </w:pPr>
      <w:r>
        <w:t>3. Global shell</w:t>
      </w:r>
    </w:p>
    <w:p>
      <w:pPr>
        <w:pStyle w:val="ListBullet"/>
      </w:pPr>
      <w:r>
        <w:t>Desktop: collapsible left nav (role-scoped), active entity/plant selector, search/command palette, contextual breadcrumb, task inbox, notifications, module Copilot right drawer.</w:t>
      </w:r>
    </w:p>
    <w:p>
      <w:pPr>
        <w:pStyle w:val="ListBullet"/>
      </w:pPr>
      <w:r>
        <w:t>Tablet: compact contextual nav, accessible task list, landscape shop-floor cards, scan action always visible.</w:t>
      </w:r>
    </w:p>
    <w:p>
      <w:pPr>
        <w:pStyle w:val="ListBullet"/>
      </w:pPr>
      <w:r>
        <w:t>Mobile: bottom tabs (Home, Tasks, Work, Files, Copilot); role-appropriate safe quick actions and persistent offline/sync indicator.</w:t>
      </w:r>
    </w:p>
    <w:p>
      <w:pPr>
        <w:pStyle w:val="ListBullet"/>
      </w:pPr>
      <w:r>
        <w:t>All transactional forms: Save Draft, Validate, Submit/Approve, Cancel, activity log, source links; destructive/costing/financial actions require explicit confirmation and permission check.</w:t>
      </w:r>
    </w:p>
    <w:p>
      <w:pPr>
        <w:pStyle w:val="ListBullet"/>
      </w:pPr>
      <w:r>
        <w:t>Activity feed entries show actor, timestamp, before/after revision, event source, and correlation ID.</w:t>
      </w:r>
    </w:p>
    <w:p>
      <w:pPr>
        <w:pStyle w:val="Heading2"/>
      </w:pPr>
      <w:r>
        <w:t>4. Screen-by-screen specifications</w:t>
      </w:r>
    </w:p>
    <w:p>
      <w:pPr>
        <w:pStyle w:val="Heading3"/>
      </w:pPr>
      <w:r>
        <w:t>SCREEN-01 · CORE-01 — Login &amp; tenant selector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/login</w:t>
      </w:r>
      <w:r>
        <w:t xml:space="preserve">  </w:t>
      </w:r>
    </w:p>
    <w:p>
      <w:r>
        <w:rPr>
          <w:b/>
        </w:rPr>
        <w:t>Workspace / roles:</w:t>
      </w:r>
      <w:r>
        <w:t xml:space="preserve"> Core · All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all to manage login &amp; tenant selector while preserving tenant/entity/plant scope.  </w:t>
      </w:r>
    </w:p>
    <w:p>
      <w:r>
        <w:rPr>
          <w:b/>
        </w:rPr>
        <w:t>Layout/content:</w:t>
      </w:r>
      <w:r>
        <w:t xml:space="preserve"> SSO/login, tenant list, MFA challenge.  </w:t>
      </w:r>
    </w:p>
    <w:p>
      <w:r>
        <w:rPr>
          <w:b/>
        </w:rPr>
        <w:t>Primary CTA:</w:t>
      </w:r>
      <w:r>
        <w:t xml:space="preserve"> Continue to chosen organization.  </w:t>
      </w:r>
    </w:p>
    <w:p>
      <w:r>
        <w:rPr>
          <w:b/>
        </w:rPr>
        <w:t>States &amp; errors:</w:t>
      </w:r>
      <w:r>
        <w:t xml:space="preserve"> Loading skeleton; empty-state onboarding; permission denied; No membership / expired invitation / MFA failure;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Help selecting assigned workspace; suggestions shown separately from completed actions.  </w:t>
      </w:r>
    </w:p>
    <w:p>
      <w:r>
        <w:rPr>
          <w:b/>
        </w:rPr>
        <w:t>Data contracts:</w:t>
      </w:r>
      <w:r>
        <w:t xml:space="preserve"> Identity, memberships;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SCREEN-02 · CORE-02 — Company overview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/app/:tenant/overview</w:t>
      </w:r>
      <w:r>
        <w:t xml:space="preserve">  </w:t>
      </w:r>
    </w:p>
    <w:p>
      <w:r>
        <w:rPr>
          <w:b/>
        </w:rPr>
        <w:t>Workspace / roles:</w:t>
      </w:r>
      <w:r>
        <w:t xml:space="preserve"> Core · CEO,COO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ceo,coo to manage company overview while preserving tenant/entity/plant scope.  </w:t>
      </w:r>
    </w:p>
    <w:p>
      <w:r>
        <w:rPr>
          <w:b/>
        </w:rPr>
        <w:t>Layout/content:</w:t>
      </w:r>
      <w:r>
        <w:t xml:space="preserve"> Cross-suite KPIs, risks, pending approvals, plant comparisons.  </w:t>
      </w:r>
    </w:p>
    <w:p>
      <w:r>
        <w:rPr>
          <w:b/>
        </w:rPr>
        <w:t>Primary CTA:</w:t>
      </w:r>
      <w:r>
        <w:t xml:space="preserve"> Drill into metric / open action plan.  </w:t>
      </w:r>
    </w:p>
    <w:p>
      <w:r>
        <w:rPr>
          <w:b/>
        </w:rPr>
        <w:t>States &amp; errors:</w:t>
      </w:r>
      <w:r>
        <w:t xml:space="preserve"> Loading skeleton; empty-state onboarding; permission denied; No data onboarding; stale KPI watermark;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margin drop with citations; suggestions shown separately from completed actions.  </w:t>
      </w:r>
    </w:p>
    <w:p>
      <w:r>
        <w:rPr>
          <w:b/>
        </w:rPr>
        <w:t>Data contracts:</w:t>
      </w:r>
      <w:r>
        <w:t xml:space="preserve"> BI semantic metrics, GL, MES, CRM;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SCREEN-03 · CORE-03 — Plant / legal entity switcher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/app/:tenant/scope</w:t>
      </w:r>
      <w:r>
        <w:t xml:space="preserve">  </w:t>
      </w:r>
    </w:p>
    <w:p>
      <w:r>
        <w:rPr>
          <w:b/>
        </w:rPr>
        <w:t>Workspace / roles:</w:t>
      </w:r>
      <w:r>
        <w:t xml:space="preserve"> Core · All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all to manage plant / legal entity switcher while preserving tenant/entity/plant scope.  </w:t>
      </w:r>
    </w:p>
    <w:p>
      <w:r>
        <w:rPr>
          <w:b/>
        </w:rPr>
        <w:t>Layout/content:</w:t>
      </w:r>
      <w:r>
        <w:t xml:space="preserve"> Entity hierarchy, authorized plants, active modules.  </w:t>
      </w:r>
    </w:p>
    <w:p>
      <w:r>
        <w:rPr>
          <w:b/>
        </w:rPr>
        <w:t>Primary CTA:</w:t>
      </w:r>
      <w:r>
        <w:t xml:space="preserve"> Switch active plant.  </w:t>
      </w:r>
    </w:p>
    <w:p>
      <w:r>
        <w:rPr>
          <w:b/>
        </w:rPr>
        <w:t>States &amp; errors:</w:t>
      </w:r>
      <w:r>
        <w:t xml:space="preserve"> Loading skeleton; empty-state onboarding; permission denied; No access / plant suspended;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available workspaces; suggestions shown separately from completed actions.  </w:t>
      </w:r>
    </w:p>
    <w:p>
      <w:r>
        <w:rPr>
          <w:b/>
        </w:rPr>
        <w:t>Data contracts:</w:t>
      </w:r>
      <w:r>
        <w:t xml:space="preserve"> Company, plant, RBAC;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SCREEN-04 · CORE-04 — My tasks &amp; approvals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/app/:tenant/tasks</w:t>
      </w:r>
      <w:r>
        <w:t xml:space="preserve">  </w:t>
      </w:r>
    </w:p>
    <w:p>
      <w:r>
        <w:rPr>
          <w:b/>
        </w:rPr>
        <w:t>Workspace / roles:</w:t>
      </w:r>
      <w:r>
        <w:t xml:space="preserve"> Core · All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all to manage my tasks &amp; approvals while preserving tenant/entity/plant scope.  </w:t>
      </w:r>
    </w:p>
    <w:p>
      <w:r>
        <w:rPr>
          <w:b/>
        </w:rPr>
        <w:t>Layout/content:</w:t>
      </w:r>
      <w:r>
        <w:t xml:space="preserve"> Task inbox, approval queue, due dates, delegated approvals.  </w:t>
      </w:r>
    </w:p>
    <w:p>
      <w:r>
        <w:rPr>
          <w:b/>
        </w:rPr>
        <w:t>Primary CTA:</w:t>
      </w:r>
      <w:r>
        <w:t xml:space="preserve"> Approve / reject / delegate within rules.  </w:t>
      </w:r>
    </w:p>
    <w:p>
      <w:r>
        <w:rPr>
          <w:b/>
        </w:rPr>
        <w:t>States &amp; errors:</w:t>
      </w:r>
      <w:r>
        <w:t xml:space="preserve"> Loading skeleton; empty-state onboarding; permission denied; Expired/withdrawn approval; SoD denied;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Summarize approval context; suggestions shown separately from completed actions.  </w:t>
      </w:r>
    </w:p>
    <w:p>
      <w:r>
        <w:rPr>
          <w:b/>
        </w:rPr>
        <w:t>Data contracts:</w:t>
      </w:r>
      <w:r>
        <w:t xml:space="preserve"> Workflow, domain refs;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SCREEN-05 · CORE-05 — Guided onboarding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/app/:tenant/onboarding</w:t>
      </w:r>
      <w:r>
        <w:t xml:space="preserve">  </w:t>
      </w:r>
    </w:p>
    <w:p>
      <w:r>
        <w:rPr>
          <w:b/>
        </w:rPr>
        <w:t>Workspace / roles:</w:t>
      </w:r>
      <w:r>
        <w:t xml:space="preserve"> Core · Owner,Tenant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owner,tenant admin to manage guided onboarding while preserving tenant/entity/plant scope.  </w:t>
      </w:r>
    </w:p>
    <w:p>
      <w:r>
        <w:rPr>
          <w:b/>
        </w:rPr>
        <w:t>Layout/content:</w:t>
      </w:r>
      <w:r>
        <w:t xml:space="preserve"> Legal entity, plant, department, industry pack wizard.  </w:t>
      </w:r>
    </w:p>
    <w:p>
      <w:r>
        <w:rPr>
          <w:b/>
        </w:rPr>
        <w:t>Primary CTA:</w:t>
      </w:r>
      <w:r>
        <w:t xml:space="preserve"> Save step / dry-run migration.  </w:t>
      </w:r>
    </w:p>
    <w:p>
      <w:r>
        <w:rPr>
          <w:b/>
        </w:rPr>
        <w:t>States &amp; errors:</w:t>
      </w:r>
      <w:r>
        <w:t xml:space="preserve"> Loading skeleton; empty-state onboarding; permission denied; Missing fiscal policy or inconsistent UOM;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field mappings; suggestions shown separately from completed actions.  </w:t>
      </w:r>
    </w:p>
    <w:p>
      <w:r>
        <w:rPr>
          <w:b/>
        </w:rPr>
        <w:t>Data contracts:</w:t>
      </w:r>
      <w:r>
        <w:t xml:space="preserve"> Core, ERP, HR, Accounting;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SCREEN-06 · CORE-06 — User / role administration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/app/:tenant/admin/access</w:t>
      </w:r>
      <w:r>
        <w:t xml:space="preserve">  </w:t>
      </w:r>
    </w:p>
    <w:p>
      <w:r>
        <w:rPr>
          <w:b/>
        </w:rPr>
        <w:t>Workspace / roles:</w:t>
      </w:r>
      <w:r>
        <w:t xml:space="preserve"> Core · Tenant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tenant admin to manage user / role administration while preserving tenant/entity/plant scope.  </w:t>
      </w:r>
    </w:p>
    <w:p>
      <w:r>
        <w:rPr>
          <w:b/>
        </w:rPr>
        <w:t>Layout/content:</w:t>
      </w:r>
      <w:r>
        <w:t xml:space="preserve"> Users, roles, entity/plant scopes, SoD policies.  </w:t>
      </w:r>
    </w:p>
    <w:p>
      <w:r>
        <w:rPr>
          <w:b/>
        </w:rPr>
        <w:t>Primary CTA:</w:t>
      </w:r>
      <w:r>
        <w:t xml:space="preserve"> Invite user / update role.  </w:t>
      </w:r>
    </w:p>
    <w:p>
      <w:r>
        <w:rPr>
          <w:b/>
        </w:rPr>
        <w:t>States &amp; errors:</w:t>
      </w:r>
      <w:r>
        <w:t xml:space="preserve"> Loading skeleton; empty-state onboarding; permission denied; Access conflicts / no security administrator;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Draft least privilege roles; suggestions shown separately from completed actions.  </w:t>
      </w:r>
    </w:p>
    <w:p>
      <w:r>
        <w:rPr>
          <w:b/>
        </w:rPr>
        <w:t>Data contracts:</w:t>
      </w:r>
      <w:r>
        <w:t xml:space="preserve"> IAM, audit;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SCREEN-07 · CORE-07 — Module &amp; industry activation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/app/:tenant/admin/modules</w:t>
      </w:r>
      <w:r>
        <w:t xml:space="preserve">  </w:t>
      </w:r>
    </w:p>
    <w:p>
      <w:r>
        <w:rPr>
          <w:b/>
        </w:rPr>
        <w:t>Workspace / roles:</w:t>
      </w:r>
      <w:r>
        <w:t xml:space="preserve"> Core · Tenant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tenant admin to manage module &amp; industry activation while preserving tenant/entity/plant scope.  </w:t>
      </w:r>
    </w:p>
    <w:p>
      <w:r>
        <w:rPr>
          <w:b/>
        </w:rPr>
        <w:t>Layout/content:</w:t>
      </w:r>
      <w:r>
        <w:t xml:space="preserve"> Entitlements, dependency graph, production mode by plant.  </w:t>
      </w:r>
    </w:p>
    <w:p>
      <w:r>
        <w:rPr>
          <w:b/>
        </w:rPr>
        <w:t>Primary CTA:</w:t>
      </w:r>
      <w:r>
        <w:t xml:space="preserve"> Preview impacts / activate.  </w:t>
      </w:r>
    </w:p>
    <w:p>
      <w:r>
        <w:rPr>
          <w:b/>
        </w:rPr>
        <w:t>States &amp; errors:</w:t>
      </w:r>
      <w:r>
        <w:t xml:space="preserve"> Loading skeleton; empty-state onboarding; permission denied; Incompatible module; active business objects;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dependencies; suggestions shown separately from completed actions.  </w:t>
      </w:r>
    </w:p>
    <w:p>
      <w:r>
        <w:rPr>
          <w:b/>
        </w:rPr>
        <w:t>Data contracts:</w:t>
      </w:r>
      <w:r>
        <w:t xml:space="preserve"> Module registry, subscriptions;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SCREEN-08 · CORE-08 — Company &amp; plant configuration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/app/:tenant/admin/organization</w:t>
      </w:r>
      <w:r>
        <w:t xml:space="preserve">  </w:t>
      </w:r>
    </w:p>
    <w:p>
      <w:r>
        <w:rPr>
          <w:b/>
        </w:rPr>
        <w:t>Workspace / roles:</w:t>
      </w:r>
      <w:r>
        <w:t xml:space="preserve"> Core · Tenant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tenant admin to manage company &amp; plant configuration while preserving tenant/entity/plant scope.  </w:t>
      </w:r>
    </w:p>
    <w:p>
      <w:r>
        <w:rPr>
          <w:b/>
        </w:rPr>
        <w:t>Layout/content:</w:t>
      </w:r>
      <w:r>
        <w:t xml:space="preserve"> Legal entities, warehouses, lines, work centers, fiscal timezone.  </w:t>
      </w:r>
    </w:p>
    <w:p>
      <w:r>
        <w:rPr>
          <w:b/>
        </w:rPr>
        <w:t>Primary CTA:</w:t>
      </w:r>
      <w:r>
        <w:t xml:space="preserve"> Create plant / manage scopes.  </w:t>
      </w:r>
    </w:p>
    <w:p>
      <w:r>
        <w:rPr>
          <w:b/>
        </w:rPr>
        <w:t>States &amp; errors:</w:t>
      </w:r>
      <w:r>
        <w:t xml:space="preserve"> Loading skeleton; empty-state onboarding; permission denied; Duplicate code / invalid legal entity;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Recommend setup checklist; suggestions shown separately from completed actions.  </w:t>
      </w:r>
    </w:p>
    <w:p>
      <w:r>
        <w:rPr>
          <w:b/>
        </w:rPr>
        <w:t>Data contracts:</w:t>
      </w:r>
      <w:r>
        <w:t xml:space="preserve"> Core master;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SCREEN-09 · ERP-01 — ERP workspace dashboard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/app/:tenant/:plant/erp</w:t>
      </w:r>
      <w:r>
        <w:t xml:space="preserve">  </w:t>
      </w:r>
    </w:p>
    <w:p>
      <w:r>
        <w:rPr>
          <w:b/>
        </w:rPr>
        <w:t>Workspace / roles:</w:t>
      </w:r>
      <w:r>
        <w:t xml:space="preserve"> ERP · PPIC,Procurement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ppic,procurement to manage erp workspace dashboard while preserving tenant/entity/plant scope.  </w:t>
      </w:r>
    </w:p>
    <w:p>
      <w:r>
        <w:rPr>
          <w:b/>
        </w:rPr>
        <w:t>Layout/content:</w:t>
      </w:r>
      <w:r>
        <w:t xml:space="preserve"> Open planning shortages, stock, POs, alerts.  </w:t>
      </w:r>
    </w:p>
    <w:p>
      <w:r>
        <w:rPr>
          <w:b/>
        </w:rPr>
        <w:t>Primary CTA:</w:t>
      </w:r>
      <w:r>
        <w:t xml:space="preserve"> Investigate shortage.  </w:t>
      </w:r>
    </w:p>
    <w:p>
      <w:r>
        <w:rPr>
          <w:b/>
        </w:rPr>
        <w:t>States &amp; errors:</w:t>
      </w:r>
      <w:r>
        <w:t xml:space="preserve"> Loading skeleton; empty-state onboarding; permission denied; Stale MRP; partial data;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Supply planner copilot; suggestions shown separately from completed actions.  </w:t>
      </w:r>
    </w:p>
    <w:p>
      <w:r>
        <w:rPr>
          <w:b/>
        </w:rPr>
        <w:t>Data contracts:</w:t>
      </w:r>
      <w:r>
        <w:t xml:space="preserve"> ERP/BI;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SCREEN-10 · ERP-02 — Item &amp; UOM master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/app/:tenant/erp/items</w:t>
      </w:r>
      <w:r>
        <w:t xml:space="preserve">  </w:t>
      </w:r>
    </w:p>
    <w:p>
      <w:r>
        <w:rPr>
          <w:b/>
        </w:rPr>
        <w:t>Workspace / roles:</w:t>
      </w:r>
      <w:r>
        <w:t xml:space="preserve"> ERP · Inventory Admin,PPIC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inventory admin,ppic to manage item &amp; uom master while preserving tenant/entity/plant scope.  </w:t>
      </w:r>
    </w:p>
    <w:p>
      <w:r>
        <w:rPr>
          <w:b/>
        </w:rPr>
        <w:t>Layout/content:</w:t>
      </w:r>
      <w:r>
        <w:t xml:space="preserve"> SKU grid, variants, UOM conversions, lot policy.  </w:t>
      </w:r>
    </w:p>
    <w:p>
      <w:r>
        <w:rPr>
          <w:b/>
        </w:rPr>
        <w:t>Primary CTA:</w:t>
      </w:r>
      <w:r>
        <w:t xml:space="preserve"> Create/revise item.  </w:t>
      </w:r>
    </w:p>
    <w:p>
      <w:r>
        <w:rPr>
          <w:b/>
        </w:rPr>
        <w:t>States &amp; errors:</w:t>
      </w:r>
      <w:r>
        <w:t xml:space="preserve"> Loading skeleton; empty-state onboarding; permission denied; Invalid conversion / duplicate SKU;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Import assistant; suggestions shown separately from completed actions.  </w:t>
      </w:r>
    </w:p>
    <w:p>
      <w:r>
        <w:rPr>
          <w:b/>
        </w:rPr>
        <w:t>Data contracts:</w:t>
      </w:r>
      <w:r>
        <w:t xml:space="preserve"> Item master;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SCREEN-11 · ERP-03 — BOM / recipe editor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/app/:tenant/erp/bom/:id</w:t>
      </w:r>
      <w:r>
        <w:t xml:space="preserve">  </w:t>
      </w:r>
    </w:p>
    <w:p>
      <w:r>
        <w:rPr>
          <w:b/>
        </w:rPr>
        <w:t>Workspace / roles:</w:t>
      </w:r>
      <w:r>
        <w:t xml:space="preserve"> ERP · Engineering,PPIC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engineering,ppic to manage bom / recipe editor while preserving tenant/entity/plant scope.  </w:t>
      </w:r>
    </w:p>
    <w:p>
      <w:r>
        <w:rPr>
          <w:b/>
        </w:rPr>
        <w:t>Layout/content:</w:t>
      </w:r>
      <w:r>
        <w:t xml:space="preserve"> Version tree, component quantities, substitutes, scrap allowance.  </w:t>
      </w:r>
    </w:p>
    <w:p>
      <w:r>
        <w:rPr>
          <w:b/>
        </w:rPr>
        <w:t>Primary CTA:</w:t>
      </w:r>
      <w:r>
        <w:t xml:space="preserve"> Submit BOM revision.  </w:t>
      </w:r>
    </w:p>
    <w:p>
      <w:r>
        <w:rPr>
          <w:b/>
        </w:rPr>
        <w:t>States &amp; errors:</w:t>
      </w:r>
      <w:r>
        <w:t xml:space="preserve"> Loading skeleton; empty-state onboarding; permission denied; Released WO uses snapshot; circular BOM;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material alternatives; suggestions shown separately from completed actions.  </w:t>
      </w:r>
    </w:p>
    <w:p>
      <w:r>
        <w:rPr>
          <w:b/>
        </w:rPr>
        <w:t>Data contracts:</w:t>
      </w:r>
      <w:r>
        <w:t xml:space="preserve"> BOM version, items;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SCREEN-12 · ERP-04 — Routing &amp; work centers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/app/:tenant/erp/routing/:id</w:t>
      </w:r>
      <w:r>
        <w:t xml:space="preserve">  </w:t>
      </w:r>
    </w:p>
    <w:p>
      <w:r>
        <w:rPr>
          <w:b/>
        </w:rPr>
        <w:t>Workspace / roles:</w:t>
      </w:r>
      <w:r>
        <w:t xml:space="preserve"> ERP · PPIC,Engineering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ppic,engineering to manage routing &amp; work centers while preserving tenant/entity/plant scope.  </w:t>
      </w:r>
    </w:p>
    <w:p>
      <w:r>
        <w:rPr>
          <w:b/>
        </w:rPr>
        <w:t>Layout/content:</w:t>
      </w:r>
      <w:r>
        <w:t xml:space="preserve"> Operation steps, dependencies, work center capacity, standards.  </w:t>
      </w:r>
    </w:p>
    <w:p>
      <w:r>
        <w:rPr>
          <w:b/>
        </w:rPr>
        <w:t>Primary CTA:</w:t>
      </w:r>
      <w:r>
        <w:t xml:space="preserve"> Publish routing version.  </w:t>
      </w:r>
    </w:p>
    <w:p>
      <w:r>
        <w:rPr>
          <w:b/>
        </w:rPr>
        <w:t>States &amp; errors:</w:t>
      </w:r>
      <w:r>
        <w:t xml:space="preserve"> Loading skeleton; empty-state onboarding; permission denied; Circular dependency; missing work center;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Simulate cycle-time effects; suggestions shown separately from completed actions.  </w:t>
      </w:r>
    </w:p>
    <w:p>
      <w:r>
        <w:rPr>
          <w:b/>
        </w:rPr>
        <w:t>Data contracts:</w:t>
      </w:r>
      <w:r>
        <w:t xml:space="preserve"> Routing, work centers;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SCREEN-13 · ERP-05 — Demand / MRP planner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/app/:tenant/erp/planning</w:t>
      </w:r>
      <w:r>
        <w:t xml:space="preserve">  </w:t>
      </w:r>
    </w:p>
    <w:p>
      <w:r>
        <w:rPr>
          <w:b/>
        </w:rPr>
        <w:t>Workspace / roles:</w:t>
      </w:r>
      <w:r>
        <w:t xml:space="preserve"> ERP · PPIC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ppic to manage demand / mrp planner while preserving tenant/entity/plant scope.  </w:t>
      </w:r>
    </w:p>
    <w:p>
      <w:r>
        <w:rPr>
          <w:b/>
        </w:rPr>
        <w:t>Layout/content:</w:t>
      </w:r>
      <w:r>
        <w:t xml:space="preserve"> Demand timeline, net requirements, availability, capacity, scenarios.  </w:t>
      </w:r>
    </w:p>
    <w:p>
      <w:r>
        <w:rPr>
          <w:b/>
        </w:rPr>
        <w:t>Primary CTA:</w:t>
      </w:r>
      <w:r>
        <w:t xml:space="preserve"> Create plan / release WO.  </w:t>
      </w:r>
    </w:p>
    <w:p>
      <w:r>
        <w:rPr>
          <w:b/>
        </w:rPr>
        <w:t>States &amp; errors:</w:t>
      </w:r>
      <w:r>
        <w:t xml:space="preserve"> Loading skeleton; empty-state onboarding; permission denied; Material shortage; overcapacity;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Simulate alternate schedules; suggestions shown separately from completed actions.  </w:t>
      </w:r>
    </w:p>
    <w:p>
      <w:r>
        <w:rPr>
          <w:b/>
        </w:rPr>
        <w:t>Data contracts:</w:t>
      </w:r>
      <w:r>
        <w:t xml:space="preserve"> SO, BOM, stock, shifts;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SCREEN-14 · ERP-06 — Purchase requisition &amp; PO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/app/:tenant/erp/purchasing</w:t>
      </w:r>
      <w:r>
        <w:t xml:space="preserve">  </w:t>
      </w:r>
    </w:p>
    <w:p>
      <w:r>
        <w:rPr>
          <w:b/>
        </w:rPr>
        <w:t>Workspace / roles:</w:t>
      </w:r>
      <w:r>
        <w:t xml:space="preserve"> ERP · Purchasing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purchasing to manage purchase requisition &amp; po while preserving tenant/entity/plant scope.  </w:t>
      </w:r>
    </w:p>
    <w:p>
      <w:r>
        <w:rPr>
          <w:b/>
        </w:rPr>
        <w:t>Layout/content:</w:t>
      </w:r>
      <w:r>
        <w:t xml:space="preserve"> PR/PO queue, suppliers, RFQ comparisons, approval.  </w:t>
      </w:r>
    </w:p>
    <w:p>
      <w:r>
        <w:rPr>
          <w:b/>
        </w:rPr>
        <w:t>Primary CTA:</w:t>
      </w:r>
      <w:r>
        <w:t xml:space="preserve"> Draft PO / submit approval.  </w:t>
      </w:r>
    </w:p>
    <w:p>
      <w:r>
        <w:rPr>
          <w:b/>
        </w:rPr>
        <w:t>States &amp; errors:</w:t>
      </w:r>
      <w:r>
        <w:t xml:space="preserve"> Loading skeleton; empty-state onboarding; permission denied; Spend limits / amended order;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Supplier comparison copilot; suggestions shown separately from completed actions.  </w:t>
      </w:r>
    </w:p>
    <w:p>
      <w:r>
        <w:rPr>
          <w:b/>
        </w:rPr>
        <w:t>Data contracts:</w:t>
      </w:r>
      <w:r>
        <w:t xml:space="preserve"> Purchase order, suppliers, rules;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SCREEN-15 · ERP-07 — Receiving &amp; putaway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/app/:tenant/:plant/erp/receiving</w:t>
      </w:r>
      <w:r>
        <w:t xml:space="preserve">  </w:t>
      </w:r>
    </w:p>
    <w:p>
      <w:r>
        <w:rPr>
          <w:b/>
        </w:rPr>
        <w:t>Workspace / roles:</w:t>
      </w:r>
      <w:r>
        <w:t xml:space="preserve"> ERP · Warehouse  </w:t>
      </w:r>
    </w:p>
    <w:p>
      <w:r>
        <w:rPr>
          <w:b/>
        </w:rPr>
        <w:t>Primary devices:</w:t>
      </w:r>
      <w:r>
        <w:t xml:space="preserve"> Tablet + Desktop  </w:t>
      </w:r>
    </w:p>
    <w:p>
      <w:r>
        <w:rPr>
          <w:b/>
        </w:rPr>
        <w:t>Business objective:</w:t>
      </w:r>
      <w:r>
        <w:t xml:space="preserve"> allow warehouse to manage receiving &amp; putaway while preserving tenant/entity/plant scope.  </w:t>
      </w:r>
    </w:p>
    <w:p>
      <w:r>
        <w:rPr>
          <w:b/>
        </w:rPr>
        <w:t>Layout/content:</w:t>
      </w:r>
      <w:r>
        <w:t xml:space="preserve"> Expected PO lines, scan lot, discrepancy, staging, QC status.  </w:t>
      </w:r>
    </w:p>
    <w:p>
      <w:r>
        <w:rPr>
          <w:b/>
        </w:rPr>
        <w:t>Primary CTA:</w:t>
      </w:r>
      <w:r>
        <w:t xml:space="preserve"> Post receipt.  </w:t>
      </w:r>
    </w:p>
    <w:p>
      <w:r>
        <w:rPr>
          <w:b/>
        </w:rPr>
        <w:t>States &amp; errors:</w:t>
      </w:r>
      <w:r>
        <w:t xml:space="preserve"> Loading skeleton; empty-state onboarding; permission denied; Partial receipt, rejected lot, offline issue;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Extract delivery note; suggestions shown separately from completed actions.  </w:t>
      </w:r>
    </w:p>
    <w:p>
      <w:r>
        <w:rPr>
          <w:b/>
        </w:rPr>
        <w:t>Data contracts:</w:t>
      </w:r>
      <w:r>
        <w:t xml:space="preserve"> GRN, lot, QMS;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SCREEN-16 · ERP-08 — Inventory balances &amp; movements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/app/:tenant/:plant/erp/inventory</w:t>
      </w:r>
      <w:r>
        <w:t xml:space="preserve">  </w:t>
      </w:r>
    </w:p>
    <w:p>
      <w:r>
        <w:rPr>
          <w:b/>
        </w:rPr>
        <w:t>Workspace / roles:</w:t>
      </w:r>
      <w:r>
        <w:t xml:space="preserve"> ERP · Warehouse,PPIC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warehouse,ppic to manage inventory balances &amp; movements while preserving tenant/entity/plant scope.  </w:t>
      </w:r>
    </w:p>
    <w:p>
      <w:r>
        <w:rPr>
          <w:b/>
        </w:rPr>
        <w:t>Layout/content:</w:t>
      </w:r>
      <w:r>
        <w:t xml:space="preserve"> On-hand/reserved/blocked/available, warehouse filters, ledger.  </w:t>
      </w:r>
    </w:p>
    <w:p>
      <w:r>
        <w:rPr>
          <w:b/>
        </w:rPr>
        <w:t>Primary CTA:</w:t>
      </w:r>
      <w:r>
        <w:t xml:space="preserve"> Reserve / transfer / count.  </w:t>
      </w:r>
    </w:p>
    <w:p>
      <w:r>
        <w:rPr>
          <w:b/>
        </w:rPr>
        <w:t>States &amp; errors:</w:t>
      </w:r>
      <w:r>
        <w:t xml:space="preserve"> Loading skeleton; empty-state onboarding; permission denied; Concurrent reservation; hold lot;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stock variance; suggestions shown separately from completed actions.  </w:t>
      </w:r>
    </w:p>
    <w:p>
      <w:r>
        <w:rPr>
          <w:b/>
        </w:rPr>
        <w:t>Data contracts:</w:t>
      </w:r>
      <w:r>
        <w:t xml:space="preserve"> Inventory ledger;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SCREEN-17 · ERP-09 — Shipping &amp; delivery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/app/:tenant/:plant/erp/shipping</w:t>
      </w:r>
      <w:r>
        <w:t xml:space="preserve">  </w:t>
      </w:r>
    </w:p>
    <w:p>
      <w:r>
        <w:rPr>
          <w:b/>
        </w:rPr>
        <w:t>Workspace / roles:</w:t>
      </w:r>
      <w:r>
        <w:t xml:space="preserve"> ERP · Warehouse,Sales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warehouse,sales to manage shipping &amp; delivery while preserving tenant/entity/plant scope.  </w:t>
      </w:r>
    </w:p>
    <w:p>
      <w:r>
        <w:rPr>
          <w:b/>
        </w:rPr>
        <w:t>Layout/content:</w:t>
      </w:r>
      <w:r>
        <w:t xml:space="preserve"> Pick list, shipments, proof of delivery, partial quantities.  </w:t>
      </w:r>
    </w:p>
    <w:p>
      <w:r>
        <w:rPr>
          <w:b/>
        </w:rPr>
        <w:t>Primary CTA:</w:t>
      </w:r>
      <w:r>
        <w:t xml:space="preserve"> Confirm shipment.  </w:t>
      </w:r>
    </w:p>
    <w:p>
      <w:r>
        <w:rPr>
          <w:b/>
        </w:rPr>
        <w:t>States &amp; errors:</w:t>
      </w:r>
      <w:r>
        <w:t xml:space="preserve"> Loading skeleton; empty-state onboarding; permission denied; QC hold / serial mismatch;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fulfillment grouping; suggestions shown separately from completed actions.  </w:t>
      </w:r>
    </w:p>
    <w:p>
      <w:r>
        <w:rPr>
          <w:b/>
        </w:rPr>
        <w:t>Data contracts:</w:t>
      </w:r>
      <w:r>
        <w:t xml:space="preserve"> Inventory, CRM, accounting;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SCREEN-18 · MES-01 — Shop-floor board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/app/:tenant/:plant/mes/board</w:t>
      </w:r>
      <w:r>
        <w:t xml:space="preserve">  </w:t>
      </w:r>
    </w:p>
    <w:p>
      <w:r>
        <w:rPr>
          <w:b/>
        </w:rPr>
        <w:t>Workspace / roles:</w:t>
      </w:r>
      <w:r>
        <w:t xml:space="preserve"> MES · Supervisor  </w:t>
      </w:r>
    </w:p>
    <w:p>
      <w:r>
        <w:rPr>
          <w:b/>
        </w:rPr>
        <w:t>Primary devices:</w:t>
      </w:r>
      <w:r>
        <w:t xml:space="preserve"> Tablet + Desktop  </w:t>
      </w:r>
    </w:p>
    <w:p>
      <w:r>
        <w:rPr>
          <w:b/>
        </w:rPr>
        <w:t>Business objective:</w:t>
      </w:r>
      <w:r>
        <w:t xml:space="preserve"> allow supervisor to manage shop-floor board while preserving tenant/entity/plant scope.  </w:t>
      </w:r>
    </w:p>
    <w:p>
      <w:r>
        <w:rPr>
          <w:b/>
        </w:rPr>
        <w:t>Layout/content:</w:t>
      </w:r>
      <w:r>
        <w:t xml:space="preserve"> Work center cards, order progress, downtime, blocked jobs.  </w:t>
      </w:r>
    </w:p>
    <w:p>
      <w:r>
        <w:rPr>
          <w:b/>
        </w:rPr>
        <w:t>Primary CTA:</w:t>
      </w:r>
      <w:r>
        <w:t xml:space="preserve"> Assign or open job.  </w:t>
      </w:r>
    </w:p>
    <w:p>
      <w:r>
        <w:rPr>
          <w:b/>
        </w:rPr>
        <w:t>States &amp; errors:</w:t>
      </w:r>
      <w:r>
        <w:t xml:space="preserve"> Loading skeleton; empty-state onboarding; permission denied; Machine down / no staff / stale data;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Operational risk summaries; suggestions shown separately from completed actions.  </w:t>
      </w:r>
    </w:p>
    <w:p>
      <w:r>
        <w:rPr>
          <w:b/>
        </w:rPr>
        <w:t>Data contracts:</w:t>
      </w:r>
      <w:r>
        <w:t xml:space="preserve"> MES, HRIS, QMS;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SCREEN-19 · MES-02 — Production order detail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/app/:tenant/:plant/mes/orders/:id</w:t>
      </w:r>
      <w:r>
        <w:t xml:space="preserve">  </w:t>
      </w:r>
    </w:p>
    <w:p>
      <w:r>
        <w:rPr>
          <w:b/>
        </w:rPr>
        <w:t>Workspace / roles:</w:t>
      </w:r>
      <w:r>
        <w:t xml:space="preserve"> MES · PPIC,Supervisor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ppic,supervisor to manage production order detail while preserving tenant/entity/plant scope.  </w:t>
      </w:r>
    </w:p>
    <w:p>
      <w:r>
        <w:rPr>
          <w:b/>
        </w:rPr>
        <w:t>Layout/content:</w:t>
      </w:r>
      <w:r>
        <w:t xml:space="preserve"> BOM/routing snapshots, readiness, activity feed, linked costs.  </w:t>
      </w:r>
    </w:p>
    <w:p>
      <w:r>
        <w:rPr>
          <w:b/>
        </w:rPr>
        <w:t>Primary CTA:</w:t>
      </w:r>
      <w:r>
        <w:t xml:space="preserve"> Release / pause / close.  </w:t>
      </w:r>
    </w:p>
    <w:p>
      <w:r>
        <w:rPr>
          <w:b/>
        </w:rPr>
        <w:t>States &amp; errors:</w:t>
      </w:r>
      <w:r>
        <w:t xml:space="preserve"> Loading skeleton; empty-state onboarding; permission denied; Shortage / QC pending / cost discrepancy;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delays; suggestions shown separately from completed actions.  </w:t>
      </w:r>
    </w:p>
    <w:p>
      <w:r>
        <w:rPr>
          <w:b/>
        </w:rPr>
        <w:t>Data contracts:</w:t>
      </w:r>
      <w:r>
        <w:t xml:space="preserve"> ERP, MES, costing;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SCREEN-20 · MES-03 — Operator job card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/app/:tenant/:plant/mes/jobs/:id</w:t>
      </w:r>
      <w:r>
        <w:t xml:space="preserve">  </w:t>
      </w:r>
    </w:p>
    <w:p>
      <w:r>
        <w:rPr>
          <w:b/>
        </w:rPr>
        <w:t>Workspace / roles:</w:t>
      </w:r>
      <w:r>
        <w:t xml:space="preserve"> MES · Operator  </w:t>
      </w:r>
    </w:p>
    <w:p>
      <w:r>
        <w:rPr>
          <w:b/>
        </w:rPr>
        <w:t>Primary devices:</w:t>
      </w:r>
      <w:r>
        <w:t xml:space="preserve"> Mobile + Tablet  </w:t>
      </w:r>
    </w:p>
    <w:p>
      <w:r>
        <w:rPr>
          <w:b/>
        </w:rPr>
        <w:t>Business objective:</w:t>
      </w:r>
      <w:r>
        <w:t xml:space="preserve"> allow operator to manage operator job card while preserving tenant/entity/plant scope.  </w:t>
      </w:r>
    </w:p>
    <w:p>
      <w:r>
        <w:rPr>
          <w:b/>
        </w:rPr>
        <w:t>Layout/content:</w:t>
      </w:r>
      <w:r>
        <w:t xml:space="preserve"> Big start/pause/complete, SOP, material scan, good/reject qty.  </w:t>
      </w:r>
    </w:p>
    <w:p>
      <w:r>
        <w:rPr>
          <w:b/>
        </w:rPr>
        <w:t>Primary CTA:</w:t>
      </w:r>
      <w:r>
        <w:t xml:space="preserve"> Record output.  </w:t>
      </w:r>
    </w:p>
    <w:p>
      <w:r>
        <w:rPr>
          <w:b/>
        </w:rPr>
        <w:t>States &amp; errors:</w:t>
      </w:r>
      <w:r>
        <w:t xml:space="preserve"> Loading skeleton; empty-state onboarding; permission denied; Offline draft, wrong work center, no assigned job;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SOP and reasons; suggestions shown separately from completed actions.  </w:t>
      </w:r>
    </w:p>
    <w:p>
      <w:r>
        <w:rPr>
          <w:b/>
        </w:rPr>
        <w:t>Data contracts:</w:t>
      </w:r>
      <w:r>
        <w:t xml:space="preserve"> MES, DMS, HR eligibility;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SCREEN-21 · MES-04 — Batch &amp; lot genealogy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/app/:tenant/:plant/mes/trace/:lot</w:t>
      </w:r>
      <w:r>
        <w:t xml:space="preserve">  </w:t>
      </w:r>
    </w:p>
    <w:p>
      <w:r>
        <w:rPr>
          <w:b/>
        </w:rPr>
        <w:t>Workspace / roles:</w:t>
      </w:r>
      <w:r>
        <w:t xml:space="preserve"> MES · QC,Supervisor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qc,supervisor to manage batch &amp; lot genealogy while preserving tenant/entity/plant scope.  </w:t>
      </w:r>
    </w:p>
    <w:p>
      <w:r>
        <w:rPr>
          <w:b/>
        </w:rPr>
        <w:t>Layout/content:</w:t>
      </w:r>
      <w:r>
        <w:t xml:space="preserve"> Material input lots, transformations, output lots, expiry/status.  </w:t>
      </w:r>
    </w:p>
    <w:p>
      <w:r>
        <w:rPr>
          <w:b/>
        </w:rPr>
        <w:t>Primary CTA:</w:t>
      </w:r>
      <w:r>
        <w:t xml:space="preserve"> Trace upstream/downstream.  </w:t>
      </w:r>
    </w:p>
    <w:p>
      <w:r>
        <w:rPr>
          <w:b/>
        </w:rPr>
        <w:t>States &amp; errors:</w:t>
      </w:r>
      <w:r>
        <w:t xml:space="preserve"> Loading skeleton; empty-state onboarding; permission denied; Missing lineage; recall impacted customers;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Summarize batch deviation; suggestions shown separately from completed actions.  </w:t>
      </w:r>
    </w:p>
    <w:p>
      <w:r>
        <w:rPr>
          <w:b/>
        </w:rPr>
        <w:t>Data contracts:</w:t>
      </w:r>
      <w:r>
        <w:t xml:space="preserve"> Lots, material movements, QMS;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SCREEN-22 · MES-05 — Downtime capture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/app/:tenant/:plant/mes/downtime</w:t>
      </w:r>
      <w:r>
        <w:t xml:space="preserve">  </w:t>
      </w:r>
    </w:p>
    <w:p>
      <w:r>
        <w:rPr>
          <w:b/>
        </w:rPr>
        <w:t>Workspace / roles:</w:t>
      </w:r>
      <w:r>
        <w:t xml:space="preserve"> MES · Operator,Supervisor  </w:t>
      </w:r>
    </w:p>
    <w:p>
      <w:r>
        <w:rPr>
          <w:b/>
        </w:rPr>
        <w:t>Primary devices:</w:t>
      </w:r>
      <w:r>
        <w:t xml:space="preserve"> Mobile + Tablet  </w:t>
      </w:r>
    </w:p>
    <w:p>
      <w:r>
        <w:rPr>
          <w:b/>
        </w:rPr>
        <w:t>Business objective:</w:t>
      </w:r>
      <w:r>
        <w:t xml:space="preserve"> allow operator,supervisor to manage downtime capture while preserving tenant/entity/plant scope.  </w:t>
      </w:r>
    </w:p>
    <w:p>
      <w:r>
        <w:rPr>
          <w:b/>
        </w:rPr>
        <w:t>Layout/content:</w:t>
      </w:r>
      <w:r>
        <w:t xml:space="preserve"> Equipment state, downtime reason, timer, photo evidence.  </w:t>
      </w:r>
    </w:p>
    <w:p>
      <w:r>
        <w:rPr>
          <w:b/>
        </w:rPr>
        <w:t>Primary CTA:</w:t>
      </w:r>
      <w:r>
        <w:t xml:space="preserve"> Record stop/restart report.  </w:t>
      </w:r>
    </w:p>
    <w:p>
      <w:r>
        <w:rPr>
          <w:b/>
        </w:rPr>
        <w:t>States &amp; errors:</w:t>
      </w:r>
      <w:r>
        <w:t xml:space="preserve"> Loading skeleton; empty-state onboarding; permission denied; Safety release missing;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Summarize downtime trend; suggestions shown separately from completed actions.  </w:t>
      </w:r>
    </w:p>
    <w:p>
      <w:r>
        <w:rPr>
          <w:b/>
        </w:rPr>
        <w:t>Data contracts:</w:t>
      </w:r>
      <w:r>
        <w:t xml:space="preserve"> MES, Maintenance;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SCREEN-23 · QMS-01 — Inspection queue &amp; forms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/app/:tenant/:plant/quality/inspections</w:t>
      </w:r>
      <w:r>
        <w:t xml:space="preserve">  </w:t>
      </w:r>
    </w:p>
    <w:p>
      <w:r>
        <w:rPr>
          <w:b/>
        </w:rPr>
        <w:t>Workspace / roles:</w:t>
      </w:r>
      <w:r>
        <w:t xml:space="preserve"> Quality · QC Inspector  </w:t>
      </w:r>
    </w:p>
    <w:p>
      <w:r>
        <w:rPr>
          <w:b/>
        </w:rPr>
        <w:t>Primary devices:</w:t>
      </w:r>
      <w:r>
        <w:t xml:space="preserve"> Tablet + Mobile  </w:t>
      </w:r>
    </w:p>
    <w:p>
      <w:r>
        <w:rPr>
          <w:b/>
        </w:rPr>
        <w:t>Business objective:</w:t>
      </w:r>
      <w:r>
        <w:t xml:space="preserve"> allow qc inspector to manage inspection queue &amp; forms while preserving tenant/entity/plant scope.  </w:t>
      </w:r>
    </w:p>
    <w:p>
      <w:r>
        <w:rPr>
          <w:b/>
        </w:rPr>
        <w:t>Layout/content:</w:t>
      </w:r>
      <w:r>
        <w:t xml:space="preserve"> Pending QC, sampling plan, tolerances, evidence photo.  </w:t>
      </w:r>
    </w:p>
    <w:p>
      <w:r>
        <w:rPr>
          <w:b/>
        </w:rPr>
        <w:t>Primary CTA:</w:t>
      </w:r>
      <w:r>
        <w:t xml:space="preserve"> Pass / Hold / Reject.  </w:t>
      </w:r>
    </w:p>
    <w:p>
      <w:r>
        <w:rPr>
          <w:b/>
        </w:rPr>
        <w:t>States &amp; errors:</w:t>
      </w:r>
      <w:r>
        <w:t xml:space="preserve"> Loading skeleton; empty-state onboarding; permission denied; Cannot self-approve release; incomplete tests;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Draft inspection narrative; suggestions shown separately from completed actions.  </w:t>
      </w:r>
    </w:p>
    <w:p>
      <w:r>
        <w:rPr>
          <w:b/>
        </w:rPr>
        <w:t>Data contracts:</w:t>
      </w:r>
      <w:r>
        <w:t xml:space="preserve"> QMS, lots, DMS;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SCREEN-24 · QMS-02 — NCR / CAPA workspace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/app/:tenant/:plant/quality/ncr/:id</w:t>
      </w:r>
      <w:r>
        <w:t xml:space="preserve">  </w:t>
      </w:r>
    </w:p>
    <w:p>
      <w:r>
        <w:rPr>
          <w:b/>
        </w:rPr>
        <w:t>Workspace / roles:</w:t>
      </w:r>
      <w:r>
        <w:t xml:space="preserve"> Quality · QC Manager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qc manager to manage ncr / capa workspace while preserving tenant/entity/plant scope.  </w:t>
      </w:r>
    </w:p>
    <w:p>
      <w:r>
        <w:rPr>
          <w:b/>
        </w:rPr>
        <w:t>Layout/content:</w:t>
      </w:r>
      <w:r>
        <w:t xml:space="preserve"> Defect case, related lot/orders, root cause, CAPA tasks.  </w:t>
      </w:r>
    </w:p>
    <w:p>
      <w:r>
        <w:rPr>
          <w:b/>
        </w:rPr>
        <w:t>Primary CTA:</w:t>
      </w:r>
      <w:r>
        <w:t xml:space="preserve"> Approve disposition / close.  </w:t>
      </w:r>
    </w:p>
    <w:p>
      <w:r>
        <w:rPr>
          <w:b/>
        </w:rPr>
        <w:t>States &amp; errors:</w:t>
      </w:r>
      <w:r>
        <w:t xml:space="preserve"> Loading skeleton; empty-state onboarding; permission denied; Affected shipped batch / effectiveness pending;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Root cause hypotheses; suggestions shown separately from completed actions.  </w:t>
      </w:r>
    </w:p>
    <w:p>
      <w:r>
        <w:rPr>
          <w:b/>
        </w:rPr>
        <w:t>Data contracts:</w:t>
      </w:r>
      <w:r>
        <w:t xml:space="preserve"> QMS, MES, CRM;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SCREEN-25 · MT-01 — Machine &amp; asset registry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/app/:tenant/:plant/maintenance/assets</w:t>
      </w:r>
      <w:r>
        <w:t xml:space="preserve">  </w:t>
      </w:r>
    </w:p>
    <w:p>
      <w:r>
        <w:rPr>
          <w:b/>
        </w:rPr>
        <w:t>Workspace / roles:</w:t>
      </w:r>
      <w:r>
        <w:t xml:space="preserve"> Maintenance · Maintenance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maintenance to manage machine &amp; asset registry while preserving tenant/entity/plant scope.  </w:t>
      </w:r>
    </w:p>
    <w:p>
      <w:r>
        <w:rPr>
          <w:b/>
        </w:rPr>
        <w:t>Layout/content:</w:t>
      </w:r>
      <w:r>
        <w:t xml:space="preserve"> Assets, service interval, manuals, calibration, history.  </w:t>
      </w:r>
    </w:p>
    <w:p>
      <w:r>
        <w:rPr>
          <w:b/>
        </w:rPr>
        <w:t>Primary CTA:</w:t>
      </w:r>
      <w:r>
        <w:t xml:space="preserve"> Schedule maintenance.  </w:t>
      </w:r>
    </w:p>
    <w:p>
      <w:r>
        <w:rPr>
          <w:b/>
        </w:rPr>
        <w:t>States &amp; errors:</w:t>
      </w:r>
      <w:r>
        <w:t xml:space="preserve"> Loading skeleton; empty-state onboarding; permission denied; Expired calibration / retired machine;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Maintenance risk summaries; suggestions shown separately from completed actions.  </w:t>
      </w:r>
    </w:p>
    <w:p>
      <w:r>
        <w:rPr>
          <w:b/>
        </w:rPr>
        <w:t>Data contracts:</w:t>
      </w:r>
      <w:r>
        <w:t xml:space="preserve"> Equipment, DMS;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SCREEN-26 · MT-02 — Repair work order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/app/:tenant/:plant/maintenance/orders/:id</w:t>
      </w:r>
      <w:r>
        <w:t xml:space="preserve">  </w:t>
      </w:r>
    </w:p>
    <w:p>
      <w:r>
        <w:rPr>
          <w:b/>
        </w:rPr>
        <w:t>Workspace / roles:</w:t>
      </w:r>
      <w:r>
        <w:t xml:space="preserve"> Maintenance · Technician,Supervisor  </w:t>
      </w:r>
    </w:p>
    <w:p>
      <w:r>
        <w:rPr>
          <w:b/>
        </w:rPr>
        <w:t>Primary devices:</w:t>
      </w:r>
      <w:r>
        <w:t xml:space="preserve"> Tablet + Mobile  </w:t>
      </w:r>
    </w:p>
    <w:p>
      <w:r>
        <w:rPr>
          <w:b/>
        </w:rPr>
        <w:t>Business objective:</w:t>
      </w:r>
      <w:r>
        <w:t xml:space="preserve"> allow technician,supervisor to manage repair work order while preserving tenant/entity/plant scope.  </w:t>
      </w:r>
    </w:p>
    <w:p>
      <w:r>
        <w:rPr>
          <w:b/>
        </w:rPr>
        <w:t>Layout/content:</w:t>
      </w:r>
      <w:r>
        <w:t xml:space="preserve"> Failure notes, spare parts, technician, safety signoff.  </w:t>
      </w:r>
    </w:p>
    <w:p>
      <w:r>
        <w:rPr>
          <w:b/>
        </w:rPr>
        <w:t>Primary CTA:</w:t>
      </w:r>
      <w:r>
        <w:t xml:space="preserve"> Request safe release.  </w:t>
      </w:r>
    </w:p>
    <w:p>
      <w:r>
        <w:rPr>
          <w:b/>
        </w:rPr>
        <w:t>States &amp; errors:</w:t>
      </w:r>
      <w:r>
        <w:t xml:space="preserve"> Loading skeleton; empty-state onboarding; permission denied; Parts unavailable / test failure;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repair checklist; suggestions shown separately from completed actions.  </w:t>
      </w:r>
    </w:p>
    <w:p>
      <w:r>
        <w:rPr>
          <w:b/>
        </w:rPr>
        <w:t>Data contracts:</w:t>
      </w:r>
      <w:r>
        <w:t xml:space="preserve"> Maintenance, ERP, HRIS;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SCREEN-27 · HR-01 — Employee directory / profile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/app/:tenant/hris/employees</w:t>
      </w:r>
      <w:r>
        <w:t xml:space="preserve">  </w:t>
      </w:r>
    </w:p>
    <w:p>
      <w:r>
        <w:rPr>
          <w:b/>
        </w:rPr>
        <w:t>Workspace / roles:</w:t>
      </w:r>
      <w:r>
        <w:t xml:space="preserve"> HRIS · HR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hr to manage employee directory / profile while preserving tenant/entity/plant scope.  </w:t>
      </w:r>
    </w:p>
    <w:p>
      <w:r>
        <w:rPr>
          <w:b/>
        </w:rPr>
        <w:t>Layout/content:</w:t>
      </w:r>
      <w:r>
        <w:t xml:space="preserve"> Employee master, contracts, team, qualifications, confidential tabs.  </w:t>
      </w:r>
    </w:p>
    <w:p>
      <w:r>
        <w:rPr>
          <w:b/>
        </w:rPr>
        <w:t>Primary CTA:</w:t>
      </w:r>
      <w:r>
        <w:t xml:space="preserve"> Onboard / amend contract.  </w:t>
      </w:r>
    </w:p>
    <w:p>
      <w:r>
        <w:rPr>
          <w:b/>
        </w:rPr>
        <w:t>States &amp; errors:</w:t>
      </w:r>
      <w:r>
        <w:t xml:space="preserve"> Loading skeleton; empty-state onboarding; permission denied; PII permission / duplicate employee;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Document drafting; suggestions shown separately from completed actions.  </w:t>
      </w:r>
    </w:p>
    <w:p>
      <w:r>
        <w:rPr>
          <w:b/>
        </w:rPr>
        <w:t>Data contracts:</w:t>
      </w:r>
      <w:r>
        <w:t xml:space="preserve"> HRIS, DMS;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SCREEN-28 · HR-02 — Attendance &amp; shift planner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/app/:tenant/:plant/hris/shifts</w:t>
      </w:r>
      <w:r>
        <w:t xml:space="preserve">  </w:t>
      </w:r>
    </w:p>
    <w:p>
      <w:r>
        <w:rPr>
          <w:b/>
        </w:rPr>
        <w:t>Workspace / roles:</w:t>
      </w:r>
      <w:r>
        <w:t xml:space="preserve"> HRIS · HR,Supervisor  </w:t>
      </w:r>
    </w:p>
    <w:p>
      <w:r>
        <w:rPr>
          <w:b/>
        </w:rPr>
        <w:t>Primary devices:</w:t>
      </w:r>
      <w:r>
        <w:t xml:space="preserve"> Desktop + Tablet  </w:t>
      </w:r>
    </w:p>
    <w:p>
      <w:r>
        <w:rPr>
          <w:b/>
        </w:rPr>
        <w:t>Business objective:</w:t>
      </w:r>
      <w:r>
        <w:t xml:space="preserve"> allow hr,supervisor to manage attendance &amp; shift planner while preserving tenant/entity/plant scope.  </w:t>
      </w:r>
    </w:p>
    <w:p>
      <w:r>
        <w:rPr>
          <w:b/>
        </w:rPr>
        <w:t>Layout/content:</w:t>
      </w:r>
      <w:r>
        <w:t xml:space="preserve"> Shift calendar, skills, leave, attendance exceptions.  </w:t>
      </w:r>
    </w:p>
    <w:p>
      <w:r>
        <w:rPr>
          <w:b/>
        </w:rPr>
        <w:t>Primary CTA:</w:t>
      </w:r>
      <w:r>
        <w:t xml:space="preserve"> Publish roster.  </w:t>
      </w:r>
    </w:p>
    <w:p>
      <w:r>
        <w:rPr>
          <w:b/>
        </w:rPr>
        <w:t>States &amp; errors:</w:t>
      </w:r>
      <w:r>
        <w:t xml:space="preserve"> Loading skeleton; empty-state onboarding; permission denied; Understaffed, overlapping shifts;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Generate skill-aware roster; suggestions shown separately from completed actions.  </w:t>
      </w:r>
    </w:p>
    <w:p>
      <w:r>
        <w:rPr>
          <w:b/>
        </w:rPr>
        <w:t>Data contracts:</w:t>
      </w:r>
      <w:r>
        <w:t xml:space="preserve"> HRIS, MES;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SCREEN-29 · HR-03 — Leave &amp; overtime approvals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/app/:tenant/hris/requests</w:t>
      </w:r>
      <w:r>
        <w:t xml:space="preserve">  </w:t>
      </w:r>
    </w:p>
    <w:p>
      <w:r>
        <w:rPr>
          <w:b/>
        </w:rPr>
        <w:t>Workspace / roles:</w:t>
      </w:r>
      <w:r>
        <w:t xml:space="preserve"> HRIS · HR,Employee  </w:t>
      </w:r>
    </w:p>
    <w:p>
      <w:r>
        <w:rPr>
          <w:b/>
        </w:rPr>
        <w:t>Primary devices:</w:t>
      </w:r>
      <w:r>
        <w:t xml:space="preserve"> Mobile + Desktop  </w:t>
      </w:r>
    </w:p>
    <w:p>
      <w:r>
        <w:rPr>
          <w:b/>
        </w:rPr>
        <w:t>Business objective:</w:t>
      </w:r>
      <w:r>
        <w:t xml:space="preserve"> allow hr,employee to manage leave &amp; overtime approvals while preserving tenant/entity/plant scope.  </w:t>
      </w:r>
    </w:p>
    <w:p>
      <w:r>
        <w:rPr>
          <w:b/>
        </w:rPr>
        <w:t>Layout/content:</w:t>
      </w:r>
      <w:r>
        <w:t xml:space="preserve"> Balance, requests, approvals, policy, conflicts.  </w:t>
      </w:r>
    </w:p>
    <w:p>
      <w:r>
        <w:rPr>
          <w:b/>
        </w:rPr>
        <w:t>Primary CTA:</w:t>
      </w:r>
      <w:r>
        <w:t xml:space="preserve"> Request / approve.  </w:t>
      </w:r>
    </w:p>
    <w:p>
      <w:r>
        <w:rPr>
          <w:b/>
        </w:rPr>
        <w:t>States &amp; errors:</w:t>
      </w:r>
      <w:r>
        <w:t xml:space="preserve"> Loading skeleton; empty-state onboarding; permission denied; Insufficient leave, SoD;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Policy explanation; suggestions shown separately from completed actions.  </w:t>
      </w:r>
    </w:p>
    <w:p>
      <w:r>
        <w:rPr>
          <w:b/>
        </w:rPr>
        <w:t>Data contracts:</w:t>
      </w:r>
      <w:r>
        <w:t xml:space="preserve"> HRIS, workflow;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SCREEN-30 · HR-04 — Payroll processing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/app/:tenant/:entity/hris/payroll</w:t>
      </w:r>
      <w:r>
        <w:t xml:space="preserve">  </w:t>
      </w:r>
    </w:p>
    <w:p>
      <w:r>
        <w:rPr>
          <w:b/>
        </w:rPr>
        <w:t>Workspace / roles:</w:t>
      </w:r>
      <w:r>
        <w:t xml:space="preserve"> HRIS · Payroll Manager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payroll manager to manage payroll processing while preserving tenant/entity/plant scope.  </w:t>
      </w:r>
    </w:p>
    <w:p>
      <w:r>
        <w:rPr>
          <w:b/>
        </w:rPr>
        <w:t>Layout/content:</w:t>
      </w:r>
      <w:r>
        <w:t xml:space="preserve"> Payroll batches, statutory deductions, variance, confidential preview.  </w:t>
      </w:r>
    </w:p>
    <w:p>
      <w:r>
        <w:rPr>
          <w:b/>
        </w:rPr>
        <w:t>Primary CTA:</w:t>
      </w:r>
      <w:r>
        <w:t xml:space="preserve"> Calculate / approve / finalize.  </w:t>
      </w:r>
    </w:p>
    <w:p>
      <w:r>
        <w:rPr>
          <w:b/>
        </w:rPr>
        <w:t>States &amp; errors:</w:t>
      </w:r>
      <w:r>
        <w:t xml:space="preserve"> Loading skeleton; empty-state onboarding; permission denied; Open adjustments / locked batch;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variance (restricted); suggestions shown separately from completed actions.  </w:t>
      </w:r>
    </w:p>
    <w:p>
      <w:r>
        <w:rPr>
          <w:b/>
        </w:rPr>
        <w:t>Data contracts:</w:t>
      </w:r>
      <w:r>
        <w:t xml:space="preserve"> HRIS, accounting;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SCREEN-31 · HR-05 — Performance &amp; training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/app/:tenant/hris/development</w:t>
      </w:r>
      <w:r>
        <w:t xml:space="preserve">  </w:t>
      </w:r>
    </w:p>
    <w:p>
      <w:r>
        <w:rPr>
          <w:b/>
        </w:rPr>
        <w:t>Workspace / roles:</w:t>
      </w:r>
      <w:r>
        <w:t xml:space="preserve"> HRIS · HR,Manager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hr,manager to manage performance &amp; training while preserving tenant/entity/plant scope.  </w:t>
      </w:r>
    </w:p>
    <w:p>
      <w:r>
        <w:rPr>
          <w:b/>
        </w:rPr>
        <w:t>Layout/content:</w:t>
      </w:r>
      <w:r>
        <w:t xml:space="preserve"> Goals, appraisal, certification expiry, training records.  </w:t>
      </w:r>
    </w:p>
    <w:p>
      <w:r>
        <w:rPr>
          <w:b/>
        </w:rPr>
        <w:t>Primary CTA:</w:t>
      </w:r>
      <w:r>
        <w:t xml:space="preserve"> Assign learning / review.  </w:t>
      </w:r>
    </w:p>
    <w:p>
      <w:r>
        <w:rPr>
          <w:b/>
        </w:rPr>
        <w:t>States &amp; errors:</w:t>
      </w:r>
      <w:r>
        <w:t xml:space="preserve"> Loading skeleton; empty-state onboarding; permission denied; Employee private data boundary;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Skills gap insights; suggestions shown separately from completed actions.  </w:t>
      </w:r>
    </w:p>
    <w:p>
      <w:r>
        <w:rPr>
          <w:b/>
        </w:rPr>
        <w:t>Data contracts:</w:t>
      </w:r>
      <w:r>
        <w:t xml:space="preserve"> HRIS, operations;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SCREEN-32 · CRM-01 — Lead &amp; opportunity pipeline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/app/:tenant/crm/pipeline</w:t>
      </w:r>
      <w:r>
        <w:t xml:space="preserve">  </w:t>
      </w:r>
    </w:p>
    <w:p>
      <w:r>
        <w:rPr>
          <w:b/>
        </w:rPr>
        <w:t>Workspace / roles:</w:t>
      </w:r>
      <w:r>
        <w:t xml:space="preserve"> CRM · Sales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sales to manage lead &amp; opportunity pipeline while preserving tenant/entity/plant scope.  </w:t>
      </w:r>
    </w:p>
    <w:p>
      <w:r>
        <w:rPr>
          <w:b/>
        </w:rPr>
        <w:t>Layout/content:</w:t>
      </w:r>
      <w:r>
        <w:t xml:space="preserve"> Kanban pipeline, owner, value, stage, next actions.  </w:t>
      </w:r>
    </w:p>
    <w:p>
      <w:r>
        <w:rPr>
          <w:b/>
        </w:rPr>
        <w:t>Primary CTA:</w:t>
      </w:r>
      <w:r>
        <w:t xml:space="preserve"> Create / advance opportunity.  </w:t>
      </w:r>
    </w:p>
    <w:p>
      <w:r>
        <w:rPr>
          <w:b/>
        </w:rPr>
        <w:t>States &amp; errors:</w:t>
      </w:r>
      <w:r>
        <w:t xml:space="preserve"> Loading skeleton; empty-state onboarding; permission denied; No contact / restricted customer;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Follow-up draft; suggestions shown separately from completed actions.  </w:t>
      </w:r>
    </w:p>
    <w:p>
      <w:r>
        <w:rPr>
          <w:b/>
        </w:rPr>
        <w:t>Data contracts:</w:t>
      </w:r>
      <w:r>
        <w:t xml:space="preserve"> CRM, email;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SCREEN-33 · CRM-02 — Customer 360 workspace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/app/:tenant/crm/customers/:id</w:t>
      </w:r>
      <w:r>
        <w:t xml:space="preserve">  </w:t>
      </w:r>
    </w:p>
    <w:p>
      <w:r>
        <w:rPr>
          <w:b/>
        </w:rPr>
        <w:t>Workspace / roles:</w:t>
      </w:r>
      <w:r>
        <w:t xml:space="preserve"> CRM · Sales,Support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sales,support to manage customer 360 workspace while preserving tenant/entity/plant scope.  </w:t>
      </w:r>
    </w:p>
    <w:p>
      <w:r>
        <w:rPr>
          <w:b/>
        </w:rPr>
        <w:t>Layout/content:</w:t>
      </w:r>
      <w:r>
        <w:t xml:space="preserve"> Account, contacts, orders, invoices statuses, emails, files.  </w:t>
      </w:r>
    </w:p>
    <w:p>
      <w:r>
        <w:rPr>
          <w:b/>
        </w:rPr>
        <w:t>Primary CTA:</w:t>
      </w:r>
      <w:r>
        <w:t xml:space="preserve"> Create quotation / ticket.  </w:t>
      </w:r>
    </w:p>
    <w:p>
      <w:r>
        <w:rPr>
          <w:b/>
        </w:rPr>
        <w:t>States &amp; errors:</w:t>
      </w:r>
      <w:r>
        <w:t xml:space="preserve"> Loading skeleton; empty-state onboarding; permission denied; Cross-entity visibility; duplicate account;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Customer summaries; suggestions shown separately from completed actions.  </w:t>
      </w:r>
    </w:p>
    <w:p>
      <w:r>
        <w:rPr>
          <w:b/>
        </w:rPr>
        <w:t>Data contracts:</w:t>
      </w:r>
      <w:r>
        <w:t xml:space="preserve"> CRM, accounting, connect;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SCREEN-34 · CRM-03 — Quotation editor with ATP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/app/:tenant/crm/quotes/:id</w:t>
      </w:r>
      <w:r>
        <w:t xml:space="preserve">  </w:t>
      </w:r>
    </w:p>
    <w:p>
      <w:r>
        <w:rPr>
          <w:b/>
        </w:rPr>
        <w:t>Workspace / roles:</w:t>
      </w:r>
      <w:r>
        <w:t xml:space="preserve"> CRM · Sales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sales to manage quotation editor with atp while preserving tenant/entity/plant scope.  </w:t>
      </w:r>
    </w:p>
    <w:p>
      <w:r>
        <w:rPr>
          <w:b/>
        </w:rPr>
        <w:t>Layout/content:</w:t>
      </w:r>
      <w:r>
        <w:t xml:space="preserve"> Price lines, discount, capacity promise, margin, approval.  </w:t>
      </w:r>
    </w:p>
    <w:p>
      <w:r>
        <w:rPr>
          <w:b/>
        </w:rPr>
        <w:t>Primary CTA:</w:t>
      </w:r>
      <w:r>
        <w:t xml:space="preserve"> Submit quotation.  </w:t>
      </w:r>
    </w:p>
    <w:p>
      <w:r>
        <w:rPr>
          <w:b/>
        </w:rPr>
        <w:t>States &amp; errors:</w:t>
      </w:r>
      <w:r>
        <w:t xml:space="preserve"> Loading skeleton; empty-state onboarding; permission denied; Below-margin pricing / stale ATP;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Draft proposal and delivery options; suggestions shown separately from completed actions.  </w:t>
      </w:r>
    </w:p>
    <w:p>
      <w:r>
        <w:rPr>
          <w:b/>
        </w:rPr>
        <w:t>Data contracts:</w:t>
      </w:r>
      <w:r>
        <w:t xml:space="preserve"> CRM, ERP, costing;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SCREEN-35 · CRM-04 — Sales order lifecycle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/app/:tenant/crm/orders/:id</w:t>
      </w:r>
      <w:r>
        <w:t xml:space="preserve">  </w:t>
      </w:r>
    </w:p>
    <w:p>
      <w:r>
        <w:rPr>
          <w:b/>
        </w:rPr>
        <w:t>Workspace / roles:</w:t>
      </w:r>
      <w:r>
        <w:t xml:space="preserve"> CRM · Sales,PPIC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sales,ppic to manage sales order lifecycle while preserving tenant/entity/plant scope.  </w:t>
      </w:r>
    </w:p>
    <w:p>
      <w:r>
        <w:rPr>
          <w:b/>
        </w:rPr>
        <w:t>Layout/content:</w:t>
      </w:r>
      <w:r>
        <w:t xml:space="preserve"> Confirmed spec/version, linked WO, deliveries, invoices.  </w:t>
      </w:r>
    </w:p>
    <w:p>
      <w:r>
        <w:rPr>
          <w:b/>
        </w:rPr>
        <w:t>Primary CTA:</w:t>
      </w:r>
      <w:r>
        <w:t xml:space="preserve"> Request revision / follow progress.  </w:t>
      </w:r>
    </w:p>
    <w:p>
      <w:r>
        <w:rPr>
          <w:b/>
        </w:rPr>
        <w:t>States &amp; errors:</w:t>
      </w:r>
      <w:r>
        <w:t xml:space="preserve"> Loading skeleton; empty-state onboarding; permission denied; WO started / contractual limit;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order ETA; suggestions shown separately from completed actions.  </w:t>
      </w:r>
    </w:p>
    <w:p>
      <w:r>
        <w:rPr>
          <w:b/>
        </w:rPr>
        <w:t>Data contracts:</w:t>
      </w:r>
      <w:r>
        <w:t xml:space="preserve"> CRM, ERP, accounting;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SCREEN-36 · CRM-05 — Support tickets &amp; RMA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/app/:tenant/crm/service</w:t>
      </w:r>
      <w:r>
        <w:t xml:space="preserve">  </w:t>
      </w:r>
    </w:p>
    <w:p>
      <w:r>
        <w:rPr>
          <w:b/>
        </w:rPr>
        <w:t>Workspace / roles:</w:t>
      </w:r>
      <w:r>
        <w:t xml:space="preserve"> CRM · Support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support to manage support tickets &amp; rma while preserving tenant/entity/plant scope.  </w:t>
      </w:r>
    </w:p>
    <w:p>
      <w:r>
        <w:rPr>
          <w:b/>
        </w:rPr>
        <w:t>Layout/content:</w:t>
      </w:r>
      <w:r>
        <w:t xml:space="preserve"> Cases, return authorization, defect link, SLA.  </w:t>
      </w:r>
    </w:p>
    <w:p>
      <w:r>
        <w:rPr>
          <w:b/>
        </w:rPr>
        <w:t>Primary CTA:</w:t>
      </w:r>
      <w:r>
        <w:t xml:space="preserve"> Assign / resolve.  </w:t>
      </w:r>
    </w:p>
    <w:p>
      <w:r>
        <w:rPr>
          <w:b/>
        </w:rPr>
        <w:t>States &amp; errors:</w:t>
      </w:r>
      <w:r>
        <w:t xml:space="preserve"> Loading skeleton; empty-state onboarding; permission denied; Safety recall / closed financial period;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Draft customer response; suggestions shown separately from completed actions.  </w:t>
      </w:r>
    </w:p>
    <w:p>
      <w:r>
        <w:rPr>
          <w:b/>
        </w:rPr>
        <w:t>Data contracts:</w:t>
      </w:r>
      <w:r>
        <w:t xml:space="preserve"> CRM, QMS, warehouse;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SCREEN-37 · ACC-01 — Finance executive dashboard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/app/:tenant/:entity/accounting/overview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Finance,CEO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finance,ceo to manage finance executive dashboard while preserving tenant/entity/plant scope.  </w:t>
      </w:r>
    </w:p>
    <w:p>
      <w:r>
        <w:rPr>
          <w:b/>
        </w:rPr>
        <w:t>Layout/content:</w:t>
      </w:r>
      <w:r>
        <w:t xml:space="preserve"> P&amp;L, balance, cash, AR/AP, period status, cost variance.  </w:t>
      </w:r>
    </w:p>
    <w:p>
      <w:r>
        <w:rPr>
          <w:b/>
        </w:rPr>
        <w:t>Primary CTA:</w:t>
      </w:r>
      <w:r>
        <w:t xml:space="preserve"> Open journal drilldown.  </w:t>
      </w:r>
    </w:p>
    <w:p>
      <w:r>
        <w:rPr>
          <w:b/>
        </w:rPr>
        <w:t>States &amp; errors:</w:t>
      </w:r>
      <w:r>
        <w:t xml:space="preserve"> Loading skeleton; empty-state onboarding; permission denied; Provisional costs; multi-entity consolidation;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Finance Copilot analysis; suggestions shown separately from completed actions.  </w:t>
      </w:r>
    </w:p>
    <w:p>
      <w:r>
        <w:rPr>
          <w:b/>
        </w:rPr>
        <w:t>Data contracts:</w:t>
      </w:r>
      <w:r>
        <w:t xml:space="preserve"> GL, subledgers;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SCREEN-38 · ACC-02 — General ledger &amp; journal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/app/:tenant/:entity/accounting/journals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Accountant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accountant to manage general ledger &amp; journal while preserving tenant/entity/plant scope.  </w:t>
      </w:r>
    </w:p>
    <w:p>
      <w:r>
        <w:rPr>
          <w:b/>
        </w:rPr>
        <w:t>Layout/content:</w:t>
      </w:r>
      <w:r>
        <w:t xml:space="preserve"> Journal grid, debit-credit, source refs, period state.  </w:t>
      </w:r>
    </w:p>
    <w:p>
      <w:r>
        <w:rPr>
          <w:b/>
        </w:rPr>
        <w:t>Primary CTA:</w:t>
      </w:r>
      <w:r>
        <w:t xml:space="preserve"> Post / reverse controlled journal.  </w:t>
      </w:r>
    </w:p>
    <w:p>
      <w:r>
        <w:rPr>
          <w:b/>
        </w:rPr>
        <w:t>States &amp; errors:</w:t>
      </w:r>
      <w:r>
        <w:t xml:space="preserve"> Loading skeleton; empty-state onboarding; permission denied; Unbalanced / locked period;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suspicious journal; suggestions shown separately from completed actions.  </w:t>
      </w:r>
    </w:p>
    <w:p>
      <w:r>
        <w:rPr>
          <w:b/>
        </w:rPr>
        <w:t>Data contracts:</w:t>
      </w:r>
      <w:r>
        <w:t xml:space="preserve"> GL, workflow;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SCREEN-39 · ACC-03 — Accounts payable &amp; matching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/app/:tenant/:entity/accounting/ap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AP Accountant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ap accountant to manage accounts payable &amp; matching while preserving tenant/entity/plant scope.  </w:t>
      </w:r>
    </w:p>
    <w:p>
      <w:r>
        <w:rPr>
          <w:b/>
        </w:rPr>
        <w:t>Layout/content:</w:t>
      </w:r>
      <w:r>
        <w:t xml:space="preserve"> Supplier bills, PO/GRN match, due schedule.  </w:t>
      </w:r>
    </w:p>
    <w:p>
      <w:r>
        <w:rPr>
          <w:b/>
        </w:rPr>
        <w:t>Primary CTA:</w:t>
      </w:r>
      <w:r>
        <w:t xml:space="preserve"> Approve bill / pay request.  </w:t>
      </w:r>
    </w:p>
    <w:p>
      <w:r>
        <w:rPr>
          <w:b/>
        </w:rPr>
        <w:t>States &amp; errors:</w:t>
      </w:r>
      <w:r>
        <w:t xml:space="preserve"> Loading skeleton; empty-state onboarding; permission denied; Quantity/price mismatch; duplicate invoice;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Extract invoice fields; suggestions shown separately from completed actions.  </w:t>
      </w:r>
    </w:p>
    <w:p>
      <w:r>
        <w:rPr>
          <w:b/>
        </w:rPr>
        <w:t>Data contracts:</w:t>
      </w:r>
      <w:r>
        <w:t xml:space="preserve"> Procurement, receiving;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SCREEN-40 · ACC-04 — AR invoicing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/app/:tenant/:entity/accounting/ar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AR Accountant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ar accountant to manage ar invoicing while preserving tenant/entity/plant scope.  </w:t>
      </w:r>
    </w:p>
    <w:p>
      <w:r>
        <w:rPr>
          <w:b/>
        </w:rPr>
        <w:t>Layout/content:</w:t>
      </w:r>
      <w:r>
        <w:t xml:space="preserve"> Draft/posted invoice, payment allocation, aging, PDF versions.  </w:t>
      </w:r>
    </w:p>
    <w:p>
      <w:r>
        <w:rPr>
          <w:b/>
        </w:rPr>
        <w:t>Primary CTA:</w:t>
      </w:r>
      <w:r>
        <w:t xml:space="preserve"> Post invoice / credit note.  </w:t>
      </w:r>
    </w:p>
    <w:p>
      <w:r>
        <w:rPr>
          <w:b/>
        </w:rPr>
        <w:t>States &amp; errors:</w:t>
      </w:r>
      <w:r>
        <w:t xml:space="preserve"> Loading skeleton; empty-state onboarding; permission denied; Wrong tax, locked period, partial payment;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Prepare invoice draft; suggestions shown separately from completed actions.  </w:t>
      </w:r>
    </w:p>
    <w:p>
      <w:r>
        <w:rPr>
          <w:b/>
        </w:rPr>
        <w:t>Data contracts:</w:t>
      </w:r>
      <w:r>
        <w:t xml:space="preserve"> Sales, shipping, DMS;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SCREEN-41 · ACC-05 — Costing &amp; inventory valuation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/app/:tenant/:entity/accounting/costing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Cost Controller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cost controller to manage costing &amp; inventory valuation while preserving tenant/entity/plant scope.  </w:t>
      </w:r>
    </w:p>
    <w:p>
      <w:r>
        <w:rPr>
          <w:b/>
        </w:rPr>
        <w:t>Layout/content:</w:t>
      </w:r>
      <w:r>
        <w:t xml:space="preserve"> Standard vs actual, material/labor/overhead bridge, WIP.  </w:t>
      </w:r>
    </w:p>
    <w:p>
      <w:r>
        <w:rPr>
          <w:b/>
        </w:rPr>
        <w:t>Primary CTA:</w:t>
      </w:r>
      <w:r>
        <w:t xml:space="preserve"> Reconcile costs.  </w:t>
      </w:r>
    </w:p>
    <w:p>
      <w:r>
        <w:rPr>
          <w:b/>
        </w:rPr>
        <w:t>States &amp; errors:</w:t>
      </w:r>
      <w:r>
        <w:t xml:space="preserve"> Loading skeleton; empty-state onboarding; permission denied; Unposted materials / unallocated labor;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margin bridge; suggestions shown separately from completed actions.  </w:t>
      </w:r>
    </w:p>
    <w:p>
      <w:r>
        <w:rPr>
          <w:b/>
        </w:rPr>
        <w:t>Data contracts:</w:t>
      </w:r>
      <w:r>
        <w:t xml:space="preserve"> MES, ERP, HRIS;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SCREEN-42 · ACC-06 — Bank &amp; cash reconciliation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/app/:tenant/:entity/accounting/banking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Treasury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treasury to manage bank &amp; cash reconciliation while preserving tenant/entity/plant scope.  </w:t>
      </w:r>
    </w:p>
    <w:p>
      <w:r>
        <w:rPr>
          <w:b/>
        </w:rPr>
        <w:t>Layout/content:</w:t>
      </w:r>
      <w:r>
        <w:t xml:space="preserve"> Bank imports, matches, unreconciled, payment approval.  </w:t>
      </w:r>
    </w:p>
    <w:p>
      <w:r>
        <w:rPr>
          <w:b/>
        </w:rPr>
        <w:t>Primary CTA:</w:t>
      </w:r>
      <w:r>
        <w:t xml:space="preserve"> Match / approve payment.  </w:t>
      </w:r>
    </w:p>
    <w:p>
      <w:r>
        <w:rPr>
          <w:b/>
        </w:rPr>
        <w:t>States &amp; errors:</w:t>
      </w:r>
      <w:r>
        <w:t xml:space="preserve"> Loading skeleton; empty-state onboarding; permission denied; Duplicate external transaction;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matches, not post; suggestions shown separately from completed actions.  </w:t>
      </w:r>
    </w:p>
    <w:p>
      <w:r>
        <w:rPr>
          <w:b/>
        </w:rPr>
        <w:t>Data contracts:</w:t>
      </w:r>
      <w:r>
        <w:t xml:space="preserve"> Payments, GL;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SCREEN-43 · ACC-07 — Period closing &amp; financial reports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/app/:tenant/:entity/accounting/close</w:t>
      </w:r>
      <w:r>
        <w:t xml:space="preserve">  </w:t>
      </w:r>
    </w:p>
    <w:p>
      <w:r>
        <w:rPr>
          <w:b/>
        </w:rPr>
        <w:t>Workspace / roles:</w:t>
      </w:r>
      <w:r>
        <w:t xml:space="preserve"> Accounting · Controller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controller to manage period closing &amp; financial reports while preserving tenant/entity/plant scope.  </w:t>
      </w:r>
    </w:p>
    <w:p>
      <w:r>
        <w:rPr>
          <w:b/>
        </w:rPr>
        <w:t>Layout/content:</w:t>
      </w:r>
      <w:r>
        <w:t xml:space="preserve"> Close checklist, trial balance, exception counts, approval.  </w:t>
      </w:r>
    </w:p>
    <w:p>
      <w:r>
        <w:rPr>
          <w:b/>
        </w:rPr>
        <w:t>Primary CTA:</w:t>
      </w:r>
      <w:r>
        <w:t xml:space="preserve"> Close period / export statements.  </w:t>
      </w:r>
    </w:p>
    <w:p>
      <w:r>
        <w:rPr>
          <w:b/>
        </w:rPr>
        <w:t>States &amp; errors:</w:t>
      </w:r>
      <w:r>
        <w:t xml:space="preserve"> Loading skeleton; empty-state onboarding; permission denied; Outstanding journals / irreconcilable inventory;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Draft close memo; suggestions shown separately from completed actions.  </w:t>
      </w:r>
    </w:p>
    <w:p>
      <w:r>
        <w:rPr>
          <w:b/>
        </w:rPr>
        <w:t>Data contracts:</w:t>
      </w:r>
      <w:r>
        <w:t xml:space="preserve"> Accounting, all suites;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SCREEN-44 · AUTO-01 — Workflow Studio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/app/:tenant/automate/studio</w:t>
      </w:r>
      <w:r>
        <w:t xml:space="preserve">  </w:t>
      </w:r>
    </w:p>
    <w:p>
      <w:r>
        <w:rPr>
          <w:b/>
        </w:rPr>
        <w:t>Workspace / roles:</w:t>
      </w:r>
      <w:r>
        <w:t xml:space="preserve"> Automation · Business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business admin to manage workflow studio while preserving tenant/entity/plant scope.  </w:t>
      </w:r>
    </w:p>
    <w:p>
      <w:r>
        <w:rPr>
          <w:b/>
        </w:rPr>
        <w:t>Layout/content:</w:t>
      </w:r>
      <w:r>
        <w:t xml:space="preserve"> Node canvas, events, conditions, approvals, action blocks.  </w:t>
      </w:r>
    </w:p>
    <w:p>
      <w:r>
        <w:rPr>
          <w:b/>
        </w:rPr>
        <w:t>Primary CTA:</w:t>
      </w:r>
      <w:r>
        <w:t xml:space="preserve"> Save / simulate / publish.  </w:t>
      </w:r>
    </w:p>
    <w:p>
      <w:r>
        <w:rPr>
          <w:b/>
        </w:rPr>
        <w:t>States &amp; errors:</w:t>
      </w:r>
      <w:r>
        <w:t xml:space="preserve"> Loading skeleton; empty-state onboarding; permission denied; Infinite loop / no authorized approver;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Natural-language workflow draft; suggestions shown separately from completed actions.  </w:t>
      </w:r>
    </w:p>
    <w:p>
      <w:r>
        <w:rPr>
          <w:b/>
        </w:rPr>
        <w:t>Data contracts:</w:t>
      </w:r>
      <w:r>
        <w:t xml:space="preserve"> Event catalog, policies;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SCREEN-45 · AUTO-02 — Workflow runs &amp; audit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/app/:tenant/automate/runs</w:t>
      </w:r>
      <w:r>
        <w:t xml:space="preserve">  </w:t>
      </w:r>
    </w:p>
    <w:p>
      <w:r>
        <w:rPr>
          <w:b/>
        </w:rPr>
        <w:t>Workspace / roles:</w:t>
      </w:r>
      <w:r>
        <w:t xml:space="preserve"> Automation · Business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business admin to manage workflow runs &amp; audit while preserving tenant/entity/plant scope.  </w:t>
      </w:r>
    </w:p>
    <w:p>
      <w:r>
        <w:rPr>
          <w:b/>
        </w:rPr>
        <w:t>Layout/content:</w:t>
      </w:r>
      <w:r>
        <w:t xml:space="preserve"> Run history, retries, failed tasks, approval latency.  </w:t>
      </w:r>
    </w:p>
    <w:p>
      <w:r>
        <w:rPr>
          <w:b/>
        </w:rPr>
        <w:t>Primary CTA:</w:t>
      </w:r>
      <w:r>
        <w:t xml:space="preserve"> Retry eligible step / resolve.  </w:t>
      </w:r>
    </w:p>
    <w:p>
      <w:r>
        <w:rPr>
          <w:b/>
        </w:rPr>
        <w:t>States &amp; errors:</w:t>
      </w:r>
      <w:r>
        <w:t xml:space="preserve"> Loading skeleton; empty-state onboarding; permission denied; Dead-letter / provider down;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Root-cause run failures; suggestions shown separately from completed actions.  </w:t>
      </w:r>
    </w:p>
    <w:p>
      <w:r>
        <w:rPr>
          <w:b/>
        </w:rPr>
        <w:t>Data contracts:</w:t>
      </w:r>
      <w:r>
        <w:t xml:space="preserve"> Workflow execution;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SCREEN-46 · DMS-01 — My Files &amp; company drive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/app/:tenant/workspace/files</w:t>
      </w:r>
      <w:r>
        <w:t xml:space="preserve">  </w:t>
      </w:r>
    </w:p>
    <w:p>
      <w:r>
        <w:rPr>
          <w:b/>
        </w:rPr>
        <w:t>Workspace / roles:</w:t>
      </w:r>
      <w:r>
        <w:t xml:space="preserve"> Workspace · Employee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employee to manage my files &amp; company drive while preserving tenant/entity/plant scope.  </w:t>
      </w:r>
    </w:p>
    <w:p>
      <w:r>
        <w:rPr>
          <w:b/>
        </w:rPr>
        <w:t>Layout/content:</w:t>
      </w:r>
      <w:r>
        <w:t xml:space="preserve"> Spaces/folders, search, file cards, classification, storage.  </w:t>
      </w:r>
    </w:p>
    <w:p>
      <w:r>
        <w:rPr>
          <w:b/>
        </w:rPr>
        <w:t>Primary CTA:</w:t>
      </w:r>
      <w:r>
        <w:t xml:space="preserve"> Upload / share / link.  </w:t>
      </w:r>
    </w:p>
    <w:p>
      <w:r>
        <w:rPr>
          <w:b/>
        </w:rPr>
        <w:t>States &amp; errors:</w:t>
      </w:r>
      <w:r>
        <w:t xml:space="preserve"> Loading skeleton; empty-state onboarding; permission denied; Quota, virus scan, unauthorized file;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Search across authorized files; suggestions shown separately from completed actions.  </w:t>
      </w:r>
    </w:p>
    <w:p>
      <w:r>
        <w:rPr>
          <w:b/>
        </w:rPr>
        <w:t>Data contracts:</w:t>
      </w:r>
      <w:r>
        <w:t xml:space="preserve"> DMS, storage;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SCREEN-47 · DMS-02 — Document Studio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/app/:tenant/workspace/documents/:id</w:t>
      </w:r>
      <w:r>
        <w:t xml:space="preserve">  </w:t>
      </w:r>
    </w:p>
    <w:p>
      <w:r>
        <w:rPr>
          <w:b/>
        </w:rPr>
        <w:t>Workspace / roles:</w:t>
      </w:r>
      <w:r>
        <w:t xml:space="preserve"> Workspace · Employee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employee to manage document studio while preserving tenant/entity/plant scope.  </w:t>
      </w:r>
    </w:p>
    <w:p>
      <w:r>
        <w:rPr>
          <w:b/>
        </w:rPr>
        <w:t>Layout/content:</w:t>
      </w:r>
      <w:r>
        <w:t xml:space="preserve"> Rich editor, business template fields, comments, version history.  </w:t>
      </w:r>
    </w:p>
    <w:p>
      <w:r>
        <w:rPr>
          <w:b/>
        </w:rPr>
        <w:t>Primary CTA:</w:t>
      </w:r>
      <w:r>
        <w:t xml:space="preserve"> Request approval / finalize.  </w:t>
      </w:r>
    </w:p>
    <w:p>
      <w:r>
        <w:rPr>
          <w:b/>
        </w:rPr>
        <w:t>States &amp; errors:</w:t>
      </w:r>
      <w:r>
        <w:t xml:space="preserve"> Loading skeleton; empty-state onboarding; permission denied; Missing dynamic field / outdated source;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Create letter, report, contract draft; suggestions shown separately from completed actions.  </w:t>
      </w:r>
    </w:p>
    <w:p>
      <w:r>
        <w:rPr>
          <w:b/>
        </w:rPr>
        <w:t>Data contracts:</w:t>
      </w:r>
      <w:r>
        <w:t xml:space="preserve"> DMS, domain fields;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SCREEN-48 · DMS-03 — Official document detail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/app/:tenant/workspace/official/:id</w:t>
      </w:r>
      <w:r>
        <w:t xml:space="preserve">  </w:t>
      </w:r>
    </w:p>
    <w:p>
      <w:r>
        <w:rPr>
          <w:b/>
        </w:rPr>
        <w:t>Workspace / roles:</w:t>
      </w:r>
      <w:r>
        <w:t xml:space="preserve"> Workspace · Approver,Finance,Purchasing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approver,finance,purchasing to manage official document detail while preserving tenant/entity/plant scope.  </w:t>
      </w:r>
    </w:p>
    <w:p>
      <w:r>
        <w:rPr>
          <w:b/>
        </w:rPr>
        <w:t>Layout/content:</w:t>
      </w:r>
      <w:r>
        <w:t xml:space="preserve"> Immutable PDF, transaction source, approvals, delivery history.  </w:t>
      </w:r>
    </w:p>
    <w:p>
      <w:r>
        <w:rPr>
          <w:b/>
        </w:rPr>
        <w:t>Primary CTA:</w:t>
      </w:r>
      <w:r>
        <w:t xml:space="preserve"> Approve / send copy / archive.  </w:t>
      </w:r>
    </w:p>
    <w:p>
      <w:r>
        <w:rPr>
          <w:b/>
        </w:rPr>
        <w:t>States &amp; errors:</w:t>
      </w:r>
      <w:r>
        <w:t xml:space="preserve"> Loading skeleton; empty-state onboarding; permission denied; Expired sign token / provider failure;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Summarize changes between versions; suggestions shown separately from completed actions.  </w:t>
      </w:r>
    </w:p>
    <w:p>
      <w:r>
        <w:rPr>
          <w:b/>
        </w:rPr>
        <w:t>Data contracts:</w:t>
      </w:r>
      <w:r>
        <w:t xml:space="preserve"> DMS, Connect, domain owner;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SCREEN-49 · DMS-04 — Folder permissions &amp; archive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/app/:tenant/workspace/admin</w:t>
      </w:r>
      <w:r>
        <w:t xml:space="preserve">  </w:t>
      </w:r>
    </w:p>
    <w:p>
      <w:r>
        <w:rPr>
          <w:b/>
        </w:rPr>
        <w:t>Workspace / roles:</w:t>
      </w:r>
      <w:r>
        <w:t xml:space="preserve"> Workspace · Document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document admin to manage folder permissions &amp; archive while preserving tenant/entity/plant scope.  </w:t>
      </w:r>
    </w:p>
    <w:p>
      <w:r>
        <w:rPr>
          <w:b/>
        </w:rPr>
        <w:t>Layout/content:</w:t>
      </w:r>
      <w:r>
        <w:t xml:space="preserve"> ACL, retention, legal hold, connected storage.  </w:t>
      </w:r>
    </w:p>
    <w:p>
      <w:r>
        <w:rPr>
          <w:b/>
        </w:rPr>
        <w:t>Primary CTA:</w:t>
      </w:r>
      <w:r>
        <w:t xml:space="preserve"> Update folder policy.  </w:t>
      </w:r>
    </w:p>
    <w:p>
      <w:r>
        <w:rPr>
          <w:b/>
        </w:rPr>
        <w:t>States &amp; errors:</w:t>
      </w:r>
      <w:r>
        <w:t xml:space="preserve"> Loading skeleton; empty-state onboarding; permission denied; Inherited access conflict; retention lock;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Recommend classification; suggestions shown separately from completed actions.  </w:t>
      </w:r>
    </w:p>
    <w:p>
      <w:r>
        <w:rPr>
          <w:b/>
        </w:rPr>
        <w:t>Data contracts:</w:t>
      </w:r>
      <w:r>
        <w:t xml:space="preserve"> DMS, IAM;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SCREEN-50 · CON-01 — Email communication center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/app/:tenant/connect/mail</w:t>
      </w:r>
      <w:r>
        <w:t xml:space="preserve">  </w:t>
      </w:r>
    </w:p>
    <w:p>
      <w:r>
        <w:rPr>
          <w:b/>
        </w:rPr>
        <w:t>Workspace / roles:</w:t>
      </w:r>
      <w:r>
        <w:t xml:space="preserve"> Connect · Sales,Procurement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sales,procurement to manage email communication center while preserving tenant/entity/plant scope.  </w:t>
      </w:r>
    </w:p>
    <w:p>
      <w:r>
        <w:rPr>
          <w:b/>
        </w:rPr>
        <w:t>Layout/content:</w:t>
      </w:r>
      <w:r>
        <w:t xml:space="preserve"> Authorized mailboxes, threads, attachments, linked records.  </w:t>
      </w:r>
    </w:p>
    <w:p>
      <w:r>
        <w:rPr>
          <w:b/>
        </w:rPr>
        <w:t>Primary CTA:</w:t>
      </w:r>
      <w:r>
        <w:t xml:space="preserve"> Reply draft / link to PO.  </w:t>
      </w:r>
    </w:p>
    <w:p>
      <w:r>
        <w:rPr>
          <w:b/>
        </w:rPr>
        <w:t>States &amp; errors:</w:t>
      </w:r>
      <w:r>
        <w:t xml:space="preserve"> Loading skeleton; empty-state onboarding; permission denied; Untrusted sender / OAuth expiry;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Summarize email and propose task; suggestions shown separately from completed actions.  </w:t>
      </w:r>
    </w:p>
    <w:p>
      <w:r>
        <w:rPr>
          <w:b/>
        </w:rPr>
        <w:t>Data contracts:</w:t>
      </w:r>
      <w:r>
        <w:t xml:space="preserve"> Connect, CRM, ERP;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SCREEN-51 · CON-02 — Connected cloud storage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/app/:tenant/connect/storage</w:t>
      </w:r>
      <w:r>
        <w:t xml:space="preserve">  </w:t>
      </w:r>
    </w:p>
    <w:p>
      <w:r>
        <w:rPr>
          <w:b/>
        </w:rPr>
        <w:t>Workspace / roles:</w:t>
      </w:r>
      <w:r>
        <w:t xml:space="preserve"> Connect · Integration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integration admin to manage connected cloud storage while preserving tenant/entity/plant scope.  </w:t>
      </w:r>
    </w:p>
    <w:p>
      <w:r>
        <w:rPr>
          <w:b/>
        </w:rPr>
        <w:t>Layout/content:</w:t>
      </w:r>
      <w:r>
        <w:t xml:space="preserve"> Google Drive / OneDrive folders, link-copy-sync mode, sync status.  </w:t>
      </w:r>
    </w:p>
    <w:p>
      <w:r>
        <w:rPr>
          <w:b/>
        </w:rPr>
        <w:t>Primary CTA:</w:t>
      </w:r>
      <w:r>
        <w:t xml:space="preserve"> Connect / map folder / sync.  </w:t>
      </w:r>
    </w:p>
    <w:p>
      <w:r>
        <w:rPr>
          <w:b/>
        </w:rPr>
        <w:t>States &amp; errors:</w:t>
      </w:r>
      <w:r>
        <w:t xml:space="preserve"> Loading skeleton; empty-state onboarding; permission denied; Provider unavailable / conflict / ACL mismatch;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Suggest file mapping; suggestions shown separately from completed actions.  </w:t>
      </w:r>
    </w:p>
    <w:p>
      <w:r>
        <w:rPr>
          <w:b/>
        </w:rPr>
        <w:t>Data contracts:</w:t>
      </w:r>
      <w:r>
        <w:t xml:space="preserve"> OAuth, DMS;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SCREEN-52 · CON-03 — Developer API &amp; webhooks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/app/:tenant/connect/developers</w:t>
      </w:r>
      <w:r>
        <w:t xml:space="preserve">  </w:t>
      </w:r>
    </w:p>
    <w:p>
      <w:r>
        <w:rPr>
          <w:b/>
        </w:rPr>
        <w:t>Workspace / roles:</w:t>
      </w:r>
      <w:r>
        <w:t xml:space="preserve"> Connect · Integration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integration admin to manage developer api &amp; webhooks while preserving tenant/entity/plant scope.  </w:t>
      </w:r>
    </w:p>
    <w:p>
      <w:r>
        <w:rPr>
          <w:b/>
        </w:rPr>
        <w:t>Layout/content:</w:t>
      </w:r>
      <w:r>
        <w:t xml:space="preserve"> API keys, OAuth scopes, webhook secrets, events, docs.  </w:t>
      </w:r>
    </w:p>
    <w:p>
      <w:r>
        <w:rPr>
          <w:b/>
        </w:rPr>
        <w:t>Primary CTA:</w:t>
      </w:r>
      <w:r>
        <w:t xml:space="preserve"> Create scoped key / test hook.  </w:t>
      </w:r>
    </w:p>
    <w:p>
      <w:r>
        <w:rPr>
          <w:b/>
        </w:rPr>
        <w:t>States &amp; errors:</w:t>
      </w:r>
      <w:r>
        <w:t xml:space="preserve"> Loading skeleton; empty-state onboarding; permission denied; Revoked secret, exceeded rate, replay;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integration errors; suggestions shown separately from completed actions.  </w:t>
      </w:r>
    </w:p>
    <w:p>
      <w:r>
        <w:rPr>
          <w:b/>
        </w:rPr>
        <w:t>Data contracts:</w:t>
      </w:r>
      <w:r>
        <w:t xml:space="preserve"> API gateway, Connect;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SCREEN-53 · CON-04 — Integration job monitor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/app/:tenant/connect/logs</w:t>
      </w:r>
      <w:r>
        <w:t xml:space="preserve">  </w:t>
      </w:r>
    </w:p>
    <w:p>
      <w:r>
        <w:rPr>
          <w:b/>
        </w:rPr>
        <w:t>Workspace / roles:</w:t>
      </w:r>
      <w:r>
        <w:t xml:space="preserve"> Connect · Integration 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integration admin to manage integration job monitor while preserving tenant/entity/plant scope.  </w:t>
      </w:r>
    </w:p>
    <w:p>
      <w:r>
        <w:rPr>
          <w:b/>
        </w:rPr>
        <w:t>Layout/content:</w:t>
      </w:r>
      <w:r>
        <w:t xml:space="preserve"> Jobs, provider statuses, cursors, retry, DLQ.  </w:t>
      </w:r>
    </w:p>
    <w:p>
      <w:r>
        <w:rPr>
          <w:b/>
        </w:rPr>
        <w:t>Primary CTA:</w:t>
      </w:r>
      <w:r>
        <w:t xml:space="preserve"> Retry/resume authorized job.  </w:t>
      </w:r>
    </w:p>
    <w:p>
      <w:r>
        <w:rPr>
          <w:b/>
        </w:rPr>
        <w:t>States &amp; errors:</w:t>
      </w:r>
      <w:r>
        <w:t xml:space="preserve"> Loading skeleton; empty-state onboarding; permission denied; Repeated failures; partial copy;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Diagnose failed sync; suggestions shown separately from completed actions.  </w:t>
      </w:r>
    </w:p>
    <w:p>
      <w:r>
        <w:rPr>
          <w:b/>
        </w:rPr>
        <w:t>Data contracts:</w:t>
      </w:r>
      <w:r>
        <w:t xml:space="preserve"> Connect, audit;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SCREEN-54 · AI-01 — Department intelligence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/app/:tenant/intelligence/:suite</w:t>
      </w:r>
      <w:r>
        <w:t xml:space="preserve">  </w:t>
      </w:r>
    </w:p>
    <w:p>
      <w:r>
        <w:rPr>
          <w:b/>
        </w:rPr>
        <w:t>Workspace / roles:</w:t>
      </w:r>
      <w:r>
        <w:t xml:space="preserve"> Intelligence · Manager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manager to manage department intelligence while preserving tenant/entity/plant scope.  </w:t>
      </w:r>
    </w:p>
    <w:p>
      <w:r>
        <w:rPr>
          <w:b/>
        </w:rPr>
        <w:t>Layout/content:</w:t>
      </w:r>
      <w:r>
        <w:t xml:space="preserve"> KPI library, charts, evidence drilldown, freshness.  </w:t>
      </w:r>
    </w:p>
    <w:p>
      <w:r>
        <w:rPr>
          <w:b/>
        </w:rPr>
        <w:t>Primary CTA:</w:t>
      </w:r>
      <w:r>
        <w:t xml:space="preserve"> Add dashboard / explain metric.  </w:t>
      </w:r>
    </w:p>
    <w:p>
      <w:r>
        <w:rPr>
          <w:b/>
        </w:rPr>
        <w:t>States &amp; errors:</w:t>
      </w:r>
      <w:r>
        <w:t xml:space="preserve"> Loading skeleton; empty-state onboarding; permission denied; Missing events, stale read models;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Module Copilot; suggestions shown separately from completed actions.  </w:t>
      </w:r>
    </w:p>
    <w:p>
      <w:r>
        <w:rPr>
          <w:b/>
        </w:rPr>
        <w:t>Data contracts:</w:t>
      </w:r>
      <w:r>
        <w:t xml:space="preserve"> BI semantic layer;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SCREEN-55 · AI-02 — Company Copilot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/app/:tenant/copilot</w:t>
      </w:r>
      <w:r>
        <w:t xml:space="preserve">  </w:t>
      </w:r>
    </w:p>
    <w:p>
      <w:r>
        <w:rPr>
          <w:b/>
        </w:rPr>
        <w:t>Workspace / roles:</w:t>
      </w:r>
      <w:r>
        <w:t xml:space="preserve"> Intelligence · CEO,Authorized Manager  </w:t>
      </w:r>
    </w:p>
    <w:p>
      <w:r>
        <w:rPr>
          <w:b/>
        </w:rPr>
        <w:t>Primary devices:</w:t>
      </w:r>
      <w:r>
        <w:t xml:space="preserve"> Desktop + Mobile  </w:t>
      </w:r>
    </w:p>
    <w:p>
      <w:r>
        <w:rPr>
          <w:b/>
        </w:rPr>
        <w:t>Business objective:</w:t>
      </w:r>
      <w:r>
        <w:t xml:space="preserve"> allow ceo,authorized manager to manage company copilot while preserving tenant/entity/plant scope.  </w:t>
      </w:r>
    </w:p>
    <w:p>
      <w:r>
        <w:rPr>
          <w:b/>
        </w:rPr>
        <w:t>Layout/content:</w:t>
      </w:r>
      <w:r>
        <w:t xml:space="preserve"> Chat, scoped filters, cited KPI cards, simulations, proposal trail.  </w:t>
      </w:r>
    </w:p>
    <w:p>
      <w:r>
        <w:rPr>
          <w:b/>
        </w:rPr>
        <w:t>Primary CTA:</w:t>
      </w:r>
      <w:r>
        <w:t xml:space="preserve"> Analyze / simulate / create draft action.  </w:t>
      </w:r>
    </w:p>
    <w:p>
      <w:r>
        <w:rPr>
          <w:b/>
        </w:rPr>
        <w:t>States &amp; errors:</w:t>
      </w:r>
      <w:r>
        <w:t xml:space="preserve"> Loading skeleton; empty-state onboarding; permission denied; Denied scope; insufficient data;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Cross-suite orchestration; suggestions shown separately from completed actions.  </w:t>
      </w:r>
    </w:p>
    <w:p>
      <w:r>
        <w:rPr>
          <w:b/>
        </w:rPr>
        <w:t>Data contracts:</w:t>
      </w:r>
      <w:r>
        <w:t xml:space="preserve"> Governed APIs;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SCREEN-56 · AI-03 — AI action approvals &amp; evaluation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/app/:tenant/intelligence/ai-governance</w:t>
      </w:r>
      <w:r>
        <w:t xml:space="preserve">  </w:t>
      </w:r>
    </w:p>
    <w:p>
      <w:r>
        <w:rPr>
          <w:b/>
        </w:rPr>
        <w:t>Workspace / roles:</w:t>
      </w:r>
      <w:r>
        <w:t xml:space="preserve"> Intelligence · AI Admin,Auditor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ai admin,auditor to manage ai action approvals &amp; evaluation while preserving tenant/entity/plant scope.  </w:t>
      </w:r>
    </w:p>
    <w:p>
      <w:r>
        <w:rPr>
          <w:b/>
        </w:rPr>
        <w:t>Layout/content:</w:t>
      </w:r>
      <w:r>
        <w:t xml:space="preserve"> Tool audit, prompts, model policy, budget, risk tiers, approval outcomes.  </w:t>
      </w:r>
    </w:p>
    <w:p>
      <w:r>
        <w:rPr>
          <w:b/>
        </w:rPr>
        <w:t>Primary CTA:</w:t>
      </w:r>
      <w:r>
        <w:t xml:space="preserve"> Approve policy / investigate event.  </w:t>
      </w:r>
    </w:p>
    <w:p>
      <w:r>
        <w:rPr>
          <w:b/>
        </w:rPr>
        <w:t>States &amp; errors:</w:t>
      </w:r>
      <w:r>
        <w:t xml:space="preserve"> Loading skeleton; empty-state onboarding; permission denied; Unsafe tool, exfiltration attempt;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Explain why action blocked; suggestions shown separately from completed actions.  </w:t>
      </w:r>
    </w:p>
    <w:p>
      <w:r>
        <w:rPr>
          <w:b/>
        </w:rPr>
        <w:t>Data contracts:</w:t>
      </w:r>
      <w:r>
        <w:t xml:space="preserve"> Policy engine, audit;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3"/>
      </w:pPr>
      <w:r>
        <w:t>SCREEN-57 · OPS-01 — Platform Control Center</w:t>
      </w:r>
    </w:p>
    <w:p>
      <w:r>
        <w:rPr>
          <w:b/>
        </w:rPr>
        <w:t>Route:</w:t>
      </w:r>
      <w:r>
        <w:t xml:space="preserve"> </w:t>
      </w:r>
      <w:r>
        <w:rPr>
          <w:rFonts w:ascii="Consolas" w:hAnsi="Consolas"/>
          <w:color w:val="0A6C67"/>
          <w:sz w:val="16"/>
        </w:rPr>
        <w:t>/platform/control-center</w:t>
      </w:r>
      <w:r>
        <w:t xml:space="preserve">  </w:t>
      </w:r>
    </w:p>
    <w:p>
      <w:r>
        <w:rPr>
          <w:b/>
        </w:rPr>
        <w:t>Workspace / roles:</w:t>
      </w:r>
      <w:r>
        <w:t xml:space="preserve"> Platform · Platform Superadmin  </w:t>
      </w:r>
    </w:p>
    <w:p>
      <w:r>
        <w:rPr>
          <w:b/>
        </w:rPr>
        <w:t>Primary devices:</w:t>
      </w:r>
      <w:r>
        <w:t xml:space="preserve"> Desktop  </w:t>
      </w:r>
    </w:p>
    <w:p>
      <w:r>
        <w:rPr>
          <w:b/>
        </w:rPr>
        <w:t>Business objective:</w:t>
      </w:r>
      <w:r>
        <w:t xml:space="preserve"> allow platform superadmin to manage platform control center while preserving tenant/entity/plant scope.  </w:t>
      </w:r>
    </w:p>
    <w:p>
      <w:r>
        <w:rPr>
          <w:b/>
        </w:rPr>
        <w:t>Layout/content:</w:t>
      </w:r>
      <w:r>
        <w:t xml:space="preserve"> Tenant provisioning, plan limits, platform health, support grants.  </w:t>
      </w:r>
    </w:p>
    <w:p>
      <w:r>
        <w:rPr>
          <w:b/>
        </w:rPr>
        <w:t>Primary CTA:</w:t>
      </w:r>
      <w:r>
        <w:t xml:space="preserve"> Provision / suspend (controlled).  </w:t>
      </w:r>
    </w:p>
    <w:p>
      <w:r>
        <w:rPr>
          <w:b/>
        </w:rPr>
        <w:t>States &amp; errors:</w:t>
      </w:r>
      <w:r>
        <w:t xml:space="preserve"> Loading skeleton; empty-state onboarding; permission denied; No business-data read by default; success receipt with ID and authoritative server version.  </w:t>
      </w:r>
    </w:p>
    <w:p>
      <w:r>
        <w:rPr>
          <w:b/>
        </w:rPr>
        <w:t>AI placement:</w:t>
      </w:r>
      <w:r>
        <w:t xml:space="preserve"> Contextual Copilot — Operational incident assistant; suggestions shown separately from completed actions.  </w:t>
      </w:r>
    </w:p>
    <w:p>
      <w:r>
        <w:rPr>
          <w:b/>
        </w:rPr>
        <w:t>Data contracts:</w:t>
      </w:r>
      <w:r>
        <w:t xml:space="preserve"> Platform metadata; events and queries respect PRD domain ownership.  </w:t>
      </w:r>
    </w:p>
    <w:p>
      <w:r>
        <w:rPr>
          <w:b/>
        </w:rPr>
        <w:t>Acceptance:</w:t>
      </w:r>
      <w:r>
        <w:t xml:space="preserve"> Navigation deep-link works; browser back/forward preserves scope; keyboard and mobile tasks usable; audit and permission negative tests pass.</w:t>
      </w:r>
    </w:p>
    <w:p>
      <w:pPr>
        <w:pStyle w:val="Heading2"/>
      </w:pPr>
      <w:r>
        <w:t>5. Critical page-to-page journeys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Journey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Screen sequence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Gate and error treatment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Onboard company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CORE-01 → CORE-05 → CORE-08 → CORE-06 → CORE-07 → CORE-02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Prevent unapproved opening balances and missing fiscal setup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Quote to invoice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CRM-01 → CRM-02 → CRM-03 → CRM-04 → ERP-05 → MES-02 → ERP-09 → ACC-04 → DMS-03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Quote ATP, material hold and invoice posted state consistent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Procure to pay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ERP-05 → ERP-06 → CORE-04 → ERP-07 → QMS-01 → ACC-03 → ACC-06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Approval, partial receipt, three-way match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Operator shift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HR-02 → MES-01 → MES-03 → QMS-01 → MES-02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Assignment, offline draft, QC review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Create and send business letter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DMS-01 → DMS-02 → CORE-04 → DMS-03 → CON-01 → CON-04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Immutable final version, external provider status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CEO analytics to approval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CORE-02 → AI-02 → CORE-04 → AUTO-02 → AI-03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Evidence, approval, outcome receipt</w:t>
            </w:r>
          </w:p>
        </w:tc>
      </w:tr>
    </w:tbl>
    <w:p>
      <w:pPr>
        <w:spacing w:after="20"/>
      </w:pPr>
    </w:p>
    <w:p>
      <w:pPr>
        <w:pStyle w:val="Heading2"/>
      </w:pPr>
      <w:r>
        <w:t>6. Interaction and screen states</w:t>
      </w:r>
    </w:p>
    <w:p>
      <w:pPr>
        <w:pStyle w:val="ListBullet"/>
      </w:pPr>
      <w:r>
        <w:rPr>
          <w:b/>
        </w:rPr>
        <w:t>Empty:</w:t>
      </w:r>
      <w:r>
        <w:t xml:space="preserve"> education + CTA appropriate to role; no fabricated KPI data.</w:t>
      </w:r>
    </w:p>
    <w:p>
      <w:pPr>
        <w:pStyle w:val="ListBullet"/>
      </w:pPr>
      <w:r>
        <w:rPr>
          <w:b/>
        </w:rPr>
        <w:t>Loading:</w:t>
      </w:r>
      <w:r>
        <w:t xml:space="preserve"> skeleton for tables and cards, not global spinner preventing navigation.</w:t>
      </w:r>
    </w:p>
    <w:p>
      <w:pPr>
        <w:pStyle w:val="ListBullet"/>
      </w:pPr>
      <w:r>
        <w:rPr>
          <w:b/>
        </w:rPr>
        <w:t>Error:</w:t>
      </w:r>
      <w:r>
        <w:t xml:space="preserve"> error ID, safe explanation, retry when idempotent, contextual recovery path.</w:t>
      </w:r>
    </w:p>
    <w:p>
      <w:pPr>
        <w:pStyle w:val="ListBullet"/>
      </w:pPr>
      <w:r>
        <w:rPr>
          <w:b/>
        </w:rPr>
        <w:t>Offline:</w:t>
      </w:r>
      <w:r>
        <w:t xml:space="preserve"> show local unsynced draft count, when last synced, what operations are blocked until online.</w:t>
      </w:r>
    </w:p>
    <w:p>
      <w:pPr>
        <w:pStyle w:val="ListBullet"/>
      </w:pPr>
      <w:r>
        <w:rPr>
          <w:b/>
        </w:rPr>
        <w:t>Pending approval:</w:t>
      </w:r>
      <w:r>
        <w:t xml:space="preserve"> read-only official fields with approval history and responsible role.</w:t>
      </w:r>
    </w:p>
    <w:p>
      <w:pPr>
        <w:pStyle w:val="ListBullet"/>
      </w:pPr>
      <w:r>
        <w:rPr>
          <w:b/>
        </w:rPr>
        <w:t>Posted / Locked:</w:t>
      </w:r>
      <w:r>
        <w:t xml:space="preserve"> no arbitrary editing; reversal/amendment action available if authorized.</w:t>
      </w:r>
    </w:p>
    <w:p>
      <w:pPr>
        <w:pStyle w:val="ListBullet"/>
      </w:pPr>
      <w:r>
        <w:rPr>
          <w:b/>
        </w:rPr>
        <w:t>Multiplant:</w:t>
      </w:r>
      <w:r>
        <w:t xml:space="preserve"> filter and org context visible; unauthorized plant cannot be navigated via URL manipulation.</w:t>
      </w:r>
    </w:p>
    <w:p>
      <w:pPr>
        <w:pStyle w:val="ListBullet"/>
      </w:pPr>
      <w:r>
        <w:rPr>
          <w:b/>
        </w:rPr>
        <w:t>AI:</w:t>
      </w:r>
      <w:r>
        <w:t xml:space="preserve"> source citations/drill-down; confidence limitation, data watermark; draft/result separated.</w:t>
      </w:r>
    </w:p>
    <w:p>
      <w:pPr>
        <w:pStyle w:val="Heading2"/>
      </w:pPr>
      <w:r>
        <w:t>7. UX design system (proposed)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</w:tcPr>
          <w:p>
            <w:r>
              <w:rPr>
                <w:b/>
                <w:sz w:val="16"/>
              </w:rPr>
              <w:t>Token</w:t>
            </w:r>
          </w:p>
        </w:tc>
        <w:tc>
          <w:tcPr>
            <w:tcW w:type="dxa" w:w="4896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Typography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Inter/system sans for application; minimum 14px important input text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Color roles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Neutral canvas + deep navy for chrome; teal for navigation/active; accessible red for errors; amber for holds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Desktop grid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Sidebar 248px; content max 1440px; tables with sticky header and column preferences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Mobile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44px+ touch targets, sticky primary action, numeric keypad and scanner-friendly input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Badges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Use only for meaningful status (Draft, Pending, Hold, Posted, Sync Failed)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Dates/currency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Locale configurable, default Indonesian formatting and plant timezone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Copilot drawer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sz w:val="15"/>
              </w:rPr>
              <w:t>Starts closed except AI page; never covers primary approval confirmation</w:t>
            </w:r>
          </w:p>
        </w:tc>
      </w:tr>
    </w:tbl>
    <w:p>
      <w:pPr>
        <w:spacing w:after="20"/>
      </w:pPr>
    </w:p>
    <w:p>
      <w:pPr>
        <w:pStyle w:val="Heading2"/>
      </w:pPr>
      <w:r>
        <w:t>8. UX prototype limitations</w:t>
      </w:r>
    </w:p>
    <w:p>
      <w:r>
        <w:t>The accompanying HTML is a browsable static design prototype generated from the screen register. It is not a connected NewSystem implementation; the data is illustrative and controls navigate prototype views only.</w:t>
      </w:r>
    </w:p>
    <w:p>
      <w:pPr>
        <w:pStyle w:val="Heading2"/>
      </w:pPr>
      <w:r>
        <w:t>9. Screen readiness / implementation sign-off</w:t>
      </w:r>
    </w:p>
    <w:p>
      <w:r>
        <w:t>Each screen requires: linked PRD requirement IDs, relevant API contracts, UI states, role permissions, accessibility checklist, instrumentation event names, test fixture and sign-off owner. Confirm screen hierarchy with each of three pilot plants before visual finalization.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23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999"/>
        <w:sz w:val="14"/>
      </w:rPr>
      <w:t>Founding Draft · 10 Oktober 2026     |     For product &amp; engineering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8999"/>
        <w:sz w:val="14"/>
      </w:rPr>
      <w:t>NewSystem   / 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B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5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42E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